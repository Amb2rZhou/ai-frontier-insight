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4A04" w14:textId="77777777" w:rsidR="00145124" w:rsidRPr="00222111" w:rsidRDefault="00000000">
      <w:pPr>
        <w:pStyle w:val="aa"/>
        <w:jc w:val="center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AI Frontier Insight Bot</w:t>
      </w:r>
    </w:p>
    <w:p w14:paraId="133F5D9D" w14:textId="77777777" w:rsidR="00145124" w:rsidRPr="00222111" w:rsidRDefault="00000000">
      <w:pPr>
        <w:jc w:val="center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color w:val="666666"/>
          <w:sz w:val="28"/>
        </w:rPr>
        <w:t>数据源、</w:t>
      </w:r>
      <w:r w:rsidRPr="00222111">
        <w:rPr>
          <w:rFonts w:ascii="简宋" w:eastAsia="简宋" w:hAnsi="简宋" w:cs="微软雅黑" w:hint="eastAsia"/>
          <w:color w:val="666666"/>
          <w:sz w:val="28"/>
        </w:rPr>
        <w:t>筛选逻辑</w:t>
      </w:r>
      <w:r w:rsidRPr="00222111">
        <w:rPr>
          <w:rFonts w:ascii="简宋" w:eastAsia="简宋" w:hAnsi="简宋" w:cstheme="majorHAnsi"/>
          <w:color w:val="666666"/>
          <w:sz w:val="28"/>
        </w:rPr>
        <w:t xml:space="preserve">与 Prompt </w:t>
      </w:r>
      <w:r w:rsidRPr="00222111">
        <w:rPr>
          <w:rFonts w:ascii="简宋" w:eastAsia="简宋" w:hAnsi="简宋" w:cs="微软雅黑" w:hint="eastAsia"/>
          <w:color w:val="666666"/>
          <w:sz w:val="28"/>
        </w:rPr>
        <w:t>设计</w:t>
      </w:r>
    </w:p>
    <w:p w14:paraId="00F70191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1F03CDA0" w14:textId="77777777" w:rsidR="00145124" w:rsidRPr="00222111" w:rsidRDefault="00000000">
      <w:pPr>
        <w:pStyle w:val="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一、数据源</w:t>
      </w:r>
    </w:p>
    <w:p w14:paraId="6FF44492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 xml:space="preserve">1. X/Twitter（~200 </w:t>
      </w:r>
      <w:r w:rsidRPr="00222111">
        <w:rPr>
          <w:rFonts w:ascii="简宋" w:eastAsia="简宋" w:hAnsi="简宋" w:cs="微软雅黑" w:hint="eastAsia"/>
        </w:rPr>
        <w:t>账</w:t>
      </w:r>
      <w:r w:rsidRPr="00222111">
        <w:rPr>
          <w:rFonts w:ascii="简宋" w:eastAsia="简宋" w:hAnsi="简宋" w:cstheme="majorHAnsi"/>
        </w:rPr>
        <w:t>号）</w:t>
      </w:r>
    </w:p>
    <w:p w14:paraId="08F78B64" w14:textId="77777777" w:rsidR="00145124" w:rsidRPr="00222111" w:rsidRDefault="00000000">
      <w:pPr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</w:rPr>
        <w:t>通</w:t>
      </w:r>
      <w:r w:rsidRPr="00222111">
        <w:rPr>
          <w:rFonts w:ascii="简宋" w:eastAsia="简宋" w:hAnsi="简宋" w:cs="微软雅黑" w:hint="eastAsia"/>
        </w:rPr>
        <w:t>过</w:t>
      </w:r>
      <w:r w:rsidRPr="00222111">
        <w:rPr>
          <w:rFonts w:ascii="简宋" w:eastAsia="简宋" w:hAnsi="简宋" w:cstheme="majorHAnsi"/>
        </w:rPr>
        <w:t xml:space="preserve"> X List </w:t>
      </w:r>
      <w:r w:rsidRPr="00222111">
        <w:rPr>
          <w:rFonts w:ascii="简宋" w:eastAsia="简宋" w:hAnsi="简宋" w:cs="微软雅黑" w:hint="eastAsia"/>
        </w:rPr>
        <w:t>监</w:t>
      </w:r>
      <w:r w:rsidRPr="00222111">
        <w:rPr>
          <w:rFonts w:ascii="简宋" w:eastAsia="简宋" w:hAnsi="简宋" w:cstheme="majorHAnsi"/>
        </w:rPr>
        <w:t xml:space="preserve">控 AI </w:t>
      </w:r>
      <w:r w:rsidRPr="00222111">
        <w:rPr>
          <w:rFonts w:ascii="简宋" w:eastAsia="简宋" w:hAnsi="简宋" w:cs="微软雅黑" w:hint="eastAsia"/>
        </w:rPr>
        <w:t>领</w:t>
      </w:r>
      <w:r w:rsidRPr="00222111">
        <w:rPr>
          <w:rFonts w:ascii="简宋" w:eastAsia="简宋" w:hAnsi="简宋" w:cstheme="majorHAnsi"/>
        </w:rPr>
        <w:t>域关</w:t>
      </w:r>
      <w:r w:rsidRPr="00222111">
        <w:rPr>
          <w:rFonts w:ascii="简宋" w:eastAsia="简宋" w:hAnsi="简宋" w:cs="微软雅黑" w:hint="eastAsia"/>
        </w:rPr>
        <w:t>键</w:t>
      </w:r>
      <w:r w:rsidRPr="00222111">
        <w:rPr>
          <w:rFonts w:ascii="简宋" w:eastAsia="简宋" w:hAnsi="简宋" w:cstheme="majorHAnsi"/>
        </w:rPr>
        <w:t>人物的推文。来源池</w:t>
      </w:r>
      <w:r w:rsidRPr="00222111">
        <w:rPr>
          <w:rFonts w:ascii="简宋" w:eastAsia="简宋" w:hAnsi="简宋" w:cs="微软雅黑" w:hint="eastAsia"/>
        </w:rPr>
        <w:t>约</w:t>
      </w:r>
      <w:r w:rsidRPr="00222111">
        <w:rPr>
          <w:rFonts w:ascii="简宋" w:eastAsia="简宋" w:hAnsi="简宋" w:cstheme="majorHAnsi"/>
        </w:rPr>
        <w:t xml:space="preserve"> 300 人（via mitbunny.ai 数据</w:t>
      </w:r>
      <w:r w:rsidRPr="00222111">
        <w:rPr>
          <w:rFonts w:ascii="简宋" w:eastAsia="简宋" w:hAnsi="简宋" w:cs="微软雅黑" w:hint="eastAsia"/>
        </w:rPr>
        <w:t>库</w:t>
      </w:r>
      <w:r w:rsidRPr="00222111">
        <w:rPr>
          <w:rFonts w:ascii="简宋" w:eastAsia="简宋" w:hAnsi="简宋" w:cstheme="majorHAnsi"/>
        </w:rPr>
        <w:t>），</w:t>
      </w:r>
      <w:r w:rsidRPr="00222111">
        <w:rPr>
          <w:rFonts w:ascii="简宋" w:eastAsia="简宋" w:hAnsi="简宋" w:cs="微软雅黑" w:hint="eastAsia"/>
        </w:rPr>
        <w:t>经筛选</w:t>
      </w:r>
      <w:r w:rsidRPr="00222111">
        <w:rPr>
          <w:rFonts w:ascii="简宋" w:eastAsia="简宋" w:hAnsi="简宋" w:cstheme="majorHAnsi"/>
        </w:rPr>
        <w:t>（粉</w:t>
      </w:r>
      <w:r w:rsidRPr="00222111">
        <w:rPr>
          <w:rFonts w:ascii="简宋" w:eastAsia="简宋" w:hAnsi="简宋" w:cs="微软雅黑" w:hint="eastAsia"/>
        </w:rPr>
        <w:t>丝</w:t>
      </w:r>
      <w:r w:rsidRPr="00222111">
        <w:rPr>
          <w:rFonts w:ascii="简宋" w:eastAsia="简宋" w:hAnsi="简宋" w:cstheme="majorHAnsi"/>
        </w:rPr>
        <w:t xml:space="preserve"> ≥5,000，角色</w:t>
      </w:r>
      <w:r w:rsidRPr="00222111">
        <w:rPr>
          <w:rFonts w:ascii="简宋" w:eastAsia="简宋" w:hAnsi="简宋" w:cs="微软雅黑" w:hint="eastAsia"/>
        </w:rPr>
        <w:t>为</w:t>
      </w:r>
      <w:r w:rsidRPr="00222111">
        <w:rPr>
          <w:rFonts w:ascii="简宋" w:eastAsia="简宋" w:hAnsi="简宋" w:cstheme="majorHAnsi"/>
        </w:rPr>
        <w:t xml:space="preserve"> Research/Scientist/Engineer/Professor/Founder/CEO/CTO/Director/Lead）后同步</w:t>
      </w:r>
      <w:r w:rsidRPr="00222111">
        <w:rPr>
          <w:rFonts w:ascii="简宋" w:eastAsia="简宋" w:hAnsi="简宋" w:cs="微软雅黑" w:hint="eastAsia"/>
        </w:rPr>
        <w:t>约</w:t>
      </w:r>
      <w:r w:rsidRPr="00222111">
        <w:rPr>
          <w:rFonts w:ascii="简宋" w:eastAsia="简宋" w:hAnsi="简宋" w:cstheme="majorHAnsi"/>
        </w:rPr>
        <w:t xml:space="preserve"> 200 人到 X List。</w:t>
      </w:r>
      <w:r w:rsidRPr="00222111">
        <w:rPr>
          <w:rFonts w:ascii="简宋" w:eastAsia="简宋" w:hAnsi="简宋" w:cs="微软雅黑" w:hint="eastAsia"/>
          <w:lang w:eastAsia="zh-CN"/>
        </w:rPr>
        <w:t>过</w:t>
      </w:r>
      <w:r w:rsidRPr="00222111">
        <w:rPr>
          <w:rFonts w:ascii="简宋" w:eastAsia="简宋" w:hAnsi="简宋" w:cstheme="majorHAnsi"/>
          <w:lang w:eastAsia="zh-CN"/>
        </w:rPr>
        <w:t>去一周活</w:t>
      </w:r>
      <w:r w:rsidRPr="00222111">
        <w:rPr>
          <w:rFonts w:ascii="简宋" w:eastAsia="简宋" w:hAnsi="简宋" w:cs="微软雅黑" w:hint="eastAsia"/>
          <w:lang w:eastAsia="zh-CN"/>
        </w:rPr>
        <w:t>跃账</w:t>
      </w:r>
      <w:r w:rsidRPr="00222111">
        <w:rPr>
          <w:rFonts w:ascii="简宋" w:eastAsia="简宋" w:hAnsi="简宋" w:cstheme="majorHAnsi"/>
          <w:lang w:eastAsia="zh-CN"/>
        </w:rPr>
        <w:t>号</w:t>
      </w:r>
      <w:r w:rsidRPr="00222111">
        <w:rPr>
          <w:rFonts w:ascii="简宋" w:eastAsia="简宋" w:hAnsi="简宋" w:cs="微软雅黑" w:hint="eastAsia"/>
          <w:lang w:eastAsia="zh-CN"/>
        </w:rPr>
        <w:t>约</w:t>
      </w:r>
      <w:r w:rsidRPr="00222111">
        <w:rPr>
          <w:rFonts w:ascii="简宋" w:eastAsia="简宋" w:hAnsi="简宋" w:cstheme="majorHAnsi"/>
          <w:lang w:eastAsia="zh-CN"/>
        </w:rPr>
        <w:t xml:space="preserve"> 116 个，日均采集 ~90 条推文。</w:t>
      </w:r>
    </w:p>
    <w:p w14:paraId="1BAB3E3E" w14:textId="77777777" w:rsidR="00145124" w:rsidRPr="00222111" w:rsidRDefault="00000000">
      <w:pPr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="微软雅黑" w:hint="eastAsia"/>
          <w:lang w:eastAsia="zh-CN"/>
        </w:rPr>
        <w:t>账</w:t>
      </w:r>
      <w:r w:rsidRPr="00222111">
        <w:rPr>
          <w:rFonts w:ascii="简宋" w:eastAsia="简宋" w:hAnsi="简宋" w:cstheme="majorHAnsi"/>
          <w:lang w:eastAsia="zh-CN"/>
        </w:rPr>
        <w:t>号按机构/身份分布：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716"/>
        <w:gridCol w:w="2533"/>
        <w:gridCol w:w="2607"/>
      </w:tblGrid>
      <w:tr w:rsidR="00145124" w:rsidRPr="00222111" w14:paraId="7D17B4E3" w14:textId="77777777" w:rsidTr="001451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7F8BDF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="微软雅黑" w:hint="eastAsia"/>
                <w:sz w:val="20"/>
              </w:rPr>
              <w:t>类别</w:t>
            </w:r>
          </w:p>
        </w:tc>
        <w:tc>
          <w:tcPr>
            <w:tcW w:w="2880" w:type="dxa"/>
          </w:tcPr>
          <w:p w14:paraId="1F259818" w14:textId="77777777" w:rsidR="00145124" w:rsidRPr="002221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数量</w:t>
            </w:r>
          </w:p>
        </w:tc>
        <w:tc>
          <w:tcPr>
            <w:tcW w:w="2880" w:type="dxa"/>
          </w:tcPr>
          <w:p w14:paraId="00489F66" w14:textId="77777777" w:rsidR="00145124" w:rsidRPr="002221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代表人物</w:t>
            </w:r>
          </w:p>
        </w:tc>
      </w:tr>
      <w:tr w:rsidR="00145124" w:rsidRPr="00222111" w14:paraId="4B5F5957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36872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OpenAI</w:t>
            </w:r>
          </w:p>
        </w:tc>
        <w:tc>
          <w:tcPr>
            <w:tcW w:w="2880" w:type="dxa"/>
          </w:tcPr>
          <w:p w14:paraId="794AA890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~30</w:t>
            </w:r>
          </w:p>
        </w:tc>
        <w:tc>
          <w:tcPr>
            <w:tcW w:w="2880" w:type="dxa"/>
          </w:tcPr>
          <w:p w14:paraId="4031A3A2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Sam Altman, Mark Chen 等</w:t>
            </w:r>
          </w:p>
        </w:tc>
      </w:tr>
      <w:tr w:rsidR="00145124" w:rsidRPr="00222111" w14:paraId="7DE59F51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33021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Google / DeepMind</w:t>
            </w:r>
          </w:p>
        </w:tc>
        <w:tc>
          <w:tcPr>
            <w:tcW w:w="2880" w:type="dxa"/>
          </w:tcPr>
          <w:p w14:paraId="438A2D71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~32</w:t>
            </w:r>
          </w:p>
        </w:tc>
        <w:tc>
          <w:tcPr>
            <w:tcW w:w="2880" w:type="dxa"/>
          </w:tcPr>
          <w:p w14:paraId="26FE1E85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Jeff Dean, Demis Hassabis 等</w:t>
            </w:r>
          </w:p>
        </w:tc>
      </w:tr>
      <w:tr w:rsidR="00145124" w:rsidRPr="00222111" w14:paraId="4A85E22A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DDFCF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NVIDIA</w:t>
            </w:r>
          </w:p>
        </w:tc>
        <w:tc>
          <w:tcPr>
            <w:tcW w:w="2880" w:type="dxa"/>
          </w:tcPr>
          <w:p w14:paraId="2E1FEBEE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~39</w:t>
            </w:r>
          </w:p>
        </w:tc>
        <w:tc>
          <w:tcPr>
            <w:tcW w:w="2880" w:type="dxa"/>
          </w:tcPr>
          <w:p w14:paraId="19AADA50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Jim Fan, Jensen Huang 等</w:t>
            </w:r>
          </w:p>
        </w:tc>
      </w:tr>
      <w:tr w:rsidR="00145124" w:rsidRPr="00222111" w14:paraId="3AE39284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423A74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Anthropic</w:t>
            </w:r>
          </w:p>
        </w:tc>
        <w:tc>
          <w:tcPr>
            <w:tcW w:w="2880" w:type="dxa"/>
          </w:tcPr>
          <w:p w14:paraId="40C93BC6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~9</w:t>
            </w:r>
          </w:p>
        </w:tc>
        <w:tc>
          <w:tcPr>
            <w:tcW w:w="2880" w:type="dxa"/>
          </w:tcPr>
          <w:p w14:paraId="0306E749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Dario Amodei, Amanda Askell 等</w:t>
            </w:r>
          </w:p>
        </w:tc>
      </w:tr>
      <w:tr w:rsidR="00145124" w:rsidRPr="00222111" w14:paraId="7FFD2CA7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78B83C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Microsoft</w:t>
            </w:r>
          </w:p>
        </w:tc>
        <w:tc>
          <w:tcPr>
            <w:tcW w:w="2880" w:type="dxa"/>
          </w:tcPr>
          <w:p w14:paraId="7D409DF3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~6</w:t>
            </w:r>
          </w:p>
        </w:tc>
        <w:tc>
          <w:tcPr>
            <w:tcW w:w="2880" w:type="dxa"/>
          </w:tcPr>
          <w:p w14:paraId="32F87069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研究/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产</w:t>
            </w:r>
            <w:r w:rsidRPr="00222111">
              <w:rPr>
                <w:rFonts w:ascii="简宋" w:eastAsia="简宋" w:hAnsi="简宋" w:cstheme="majorHAnsi"/>
                <w:sz w:val="20"/>
              </w:rPr>
              <w:t>品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团队</w:t>
            </w:r>
          </w:p>
        </w:tc>
      </w:tr>
      <w:tr w:rsidR="00145124" w:rsidRPr="00222111" w14:paraId="22667AB7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A711EF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Meta</w:t>
            </w:r>
          </w:p>
        </w:tc>
        <w:tc>
          <w:tcPr>
            <w:tcW w:w="2880" w:type="dxa"/>
          </w:tcPr>
          <w:p w14:paraId="5A67BCB0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~2</w:t>
            </w:r>
          </w:p>
        </w:tc>
        <w:tc>
          <w:tcPr>
            <w:tcW w:w="2880" w:type="dxa"/>
          </w:tcPr>
          <w:p w14:paraId="58BE94FC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Yann LeCun 等</w:t>
            </w:r>
          </w:p>
        </w:tc>
      </w:tr>
      <w:tr w:rsidR="00145124" w:rsidRPr="00222111" w14:paraId="4D55003E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7E78ED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HuggingFace</w:t>
            </w:r>
          </w:p>
        </w:tc>
        <w:tc>
          <w:tcPr>
            <w:tcW w:w="2880" w:type="dxa"/>
          </w:tcPr>
          <w:p w14:paraId="1EF1E9A7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~15</w:t>
            </w:r>
          </w:p>
        </w:tc>
        <w:tc>
          <w:tcPr>
            <w:tcW w:w="2880" w:type="dxa"/>
          </w:tcPr>
          <w:p w14:paraId="419D5F12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模型/平台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团队</w:t>
            </w:r>
            <w:r w:rsidRPr="00222111">
              <w:rPr>
                <w:rFonts w:ascii="简宋" w:eastAsia="简宋" w:hAnsi="简宋" w:cstheme="majorHAnsi"/>
                <w:sz w:val="20"/>
              </w:rPr>
              <w:t>成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员</w:t>
            </w:r>
          </w:p>
        </w:tc>
      </w:tr>
      <w:tr w:rsidR="00145124" w:rsidRPr="00222111" w14:paraId="75ABF359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F72809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Academia (Stanford/CMU/MIT/Harvard/Berkeley)</w:t>
            </w:r>
          </w:p>
        </w:tc>
        <w:tc>
          <w:tcPr>
            <w:tcW w:w="2880" w:type="dxa"/>
          </w:tcPr>
          <w:p w14:paraId="34C7AF1F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~36</w:t>
            </w:r>
          </w:p>
        </w:tc>
        <w:tc>
          <w:tcPr>
            <w:tcW w:w="2880" w:type="dxa"/>
          </w:tcPr>
          <w:p w14:paraId="6B960789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各校 AI 教授</w:t>
            </w:r>
          </w:p>
        </w:tc>
      </w:tr>
      <w:tr w:rsidR="00145124" w:rsidRPr="00222111" w14:paraId="2581AF5D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A3A2C7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Founders/CEOs</w:t>
            </w:r>
          </w:p>
        </w:tc>
        <w:tc>
          <w:tcPr>
            <w:tcW w:w="2880" w:type="dxa"/>
          </w:tcPr>
          <w:p w14:paraId="00A89978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~21</w:t>
            </w:r>
          </w:p>
        </w:tc>
        <w:tc>
          <w:tcPr>
            <w:tcW w:w="2880" w:type="dxa"/>
          </w:tcPr>
          <w:p w14:paraId="5F1436A8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  <w:lang w:eastAsia="zh-CN"/>
              </w:rPr>
            </w:pP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 xml:space="preserve">各 AI 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创业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公司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创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始人</w:t>
            </w:r>
          </w:p>
        </w:tc>
      </w:tr>
      <w:tr w:rsidR="00145124" w:rsidRPr="00222111" w14:paraId="74735870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14A0A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Independent Researchers</w:t>
            </w:r>
          </w:p>
        </w:tc>
        <w:tc>
          <w:tcPr>
            <w:tcW w:w="2880" w:type="dxa"/>
          </w:tcPr>
          <w:p w14:paraId="2CF257DF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~19</w:t>
            </w:r>
          </w:p>
        </w:tc>
        <w:tc>
          <w:tcPr>
            <w:tcW w:w="2880" w:type="dxa"/>
          </w:tcPr>
          <w:p w14:paraId="6821D19D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Andrej Karpathy 等</w:t>
            </w:r>
          </w:p>
        </w:tc>
      </w:tr>
      <w:tr w:rsidR="00145124" w:rsidRPr="00222111" w14:paraId="57A90B7E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14A9D1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lastRenderedPageBreak/>
              <w:t>Other (博主/工程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师</w:t>
            </w:r>
            <w:r w:rsidRPr="00222111">
              <w:rPr>
                <w:rFonts w:ascii="简宋" w:eastAsia="简宋" w:hAnsi="简宋" w:cstheme="majorHAnsi"/>
                <w:sz w:val="20"/>
              </w:rPr>
              <w:t>/生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态</w:t>
            </w:r>
            <w:r w:rsidRPr="00222111">
              <w:rPr>
                <w:rFonts w:ascii="简宋" w:eastAsia="简宋" w:hAnsi="简宋" w:cstheme="majorHAnsi"/>
                <w:sz w:val="20"/>
              </w:rPr>
              <w:t>)</w:t>
            </w:r>
          </w:p>
        </w:tc>
        <w:tc>
          <w:tcPr>
            <w:tcW w:w="2880" w:type="dxa"/>
          </w:tcPr>
          <w:p w14:paraId="1BC36469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~92</w:t>
            </w:r>
          </w:p>
        </w:tc>
        <w:tc>
          <w:tcPr>
            <w:tcW w:w="2880" w:type="dxa"/>
          </w:tcPr>
          <w:p w14:paraId="31EFCD70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Swyx, Simon Willison 等</w:t>
            </w:r>
          </w:p>
        </w:tc>
      </w:tr>
    </w:tbl>
    <w:p w14:paraId="0B2AB765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00CA5046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="微软雅黑" w:hint="eastAsia"/>
        </w:rPr>
        <w:t>账</w:t>
      </w:r>
      <w:r w:rsidRPr="00222111">
        <w:rPr>
          <w:rFonts w:ascii="简宋" w:eastAsia="简宋" w:hAnsi="简宋" w:cstheme="majorHAnsi"/>
        </w:rPr>
        <w:t>号按</w:t>
      </w:r>
      <w:r w:rsidRPr="00222111">
        <w:rPr>
          <w:rFonts w:ascii="简宋" w:eastAsia="简宋" w:hAnsi="简宋" w:cs="微软雅黑" w:hint="eastAsia"/>
        </w:rPr>
        <w:t>权</w:t>
      </w:r>
      <w:r w:rsidRPr="00222111">
        <w:rPr>
          <w:rFonts w:ascii="简宋" w:eastAsia="简宋" w:hAnsi="简宋" w:cstheme="majorHAnsi"/>
        </w:rPr>
        <w:t xml:space="preserve">威性分 3 </w:t>
      </w:r>
      <w:r w:rsidRPr="00222111">
        <w:rPr>
          <w:rFonts w:ascii="简宋" w:eastAsia="简宋" w:hAnsi="简宋" w:cs="微软雅黑" w:hint="eastAsia"/>
        </w:rPr>
        <w:t>级</w:t>
      </w:r>
      <w:r w:rsidRPr="00222111">
        <w:rPr>
          <w:rFonts w:ascii="简宋" w:eastAsia="简宋" w:hAnsi="简宋" w:cstheme="majorHAnsi"/>
        </w:rPr>
        <w:t xml:space="preserve">（Tier 1 &gt; 2 &gt; 3），影响 signal </w:t>
      </w:r>
      <w:r w:rsidRPr="00222111">
        <w:rPr>
          <w:rFonts w:ascii="简宋" w:eastAsia="简宋" w:hAnsi="简宋" w:cs="微软雅黑" w:hint="eastAsia"/>
        </w:rPr>
        <w:t>评</w:t>
      </w:r>
      <w:r w:rsidRPr="00222111">
        <w:rPr>
          <w:rFonts w:ascii="简宋" w:eastAsia="简宋" w:hAnsi="简宋" w:cstheme="majorHAnsi"/>
        </w:rPr>
        <w:t>分</w:t>
      </w:r>
      <w:r w:rsidRPr="00222111">
        <w:rPr>
          <w:rFonts w:ascii="简宋" w:eastAsia="简宋" w:hAnsi="简宋" w:cs="微软雅黑" w:hint="eastAsia"/>
        </w:rPr>
        <w:t>权</w:t>
      </w:r>
      <w:r w:rsidRPr="00222111">
        <w:rPr>
          <w:rFonts w:ascii="简宋" w:eastAsia="简宋" w:hAnsi="简宋" w:cstheme="majorHAnsi"/>
        </w:rPr>
        <w:t>重。</w:t>
      </w:r>
    </w:p>
    <w:p w14:paraId="6C7631D8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2. RSS Feeds（28 个源）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45124" w:rsidRPr="00222111" w14:paraId="21369397" w14:textId="77777777" w:rsidTr="001451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630FF4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分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组</w:t>
            </w:r>
          </w:p>
        </w:tc>
        <w:tc>
          <w:tcPr>
            <w:tcW w:w="4320" w:type="dxa"/>
          </w:tcPr>
          <w:p w14:paraId="2C67B279" w14:textId="77777777" w:rsidR="00145124" w:rsidRPr="002221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源</w:t>
            </w:r>
          </w:p>
        </w:tc>
      </w:tr>
      <w:tr w:rsidR="00145124" w:rsidRPr="00222111" w14:paraId="4379B750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C8D435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付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费</w:t>
            </w:r>
            <w:r w:rsidRPr="00222111">
              <w:rPr>
                <w:rFonts w:ascii="简宋" w:eastAsia="简宋" w:hAnsi="简宋" w:cstheme="majorHAnsi"/>
                <w:sz w:val="20"/>
              </w:rPr>
              <w:t>科技媒体</w:t>
            </w:r>
          </w:p>
        </w:tc>
        <w:tc>
          <w:tcPr>
            <w:tcW w:w="4320" w:type="dxa"/>
          </w:tcPr>
          <w:p w14:paraId="4481D29D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The Information</w:t>
            </w:r>
          </w:p>
        </w:tc>
      </w:tr>
      <w:tr w:rsidR="00145124" w:rsidRPr="00222111" w14:paraId="2F2893A3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A4F95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英文科技媒体</w:t>
            </w:r>
          </w:p>
        </w:tc>
        <w:tc>
          <w:tcPr>
            <w:tcW w:w="4320" w:type="dxa"/>
          </w:tcPr>
          <w:p w14:paraId="024BC09A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TechCrunch, The Verge, Ars Technica, Wired, VentureBeat, MIT Technology Review</w:t>
            </w:r>
          </w:p>
        </w:tc>
      </w:tr>
      <w:tr w:rsidR="00145124" w:rsidRPr="00222111" w14:paraId="36D1CA0F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B496D4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AI 公司博客</w:t>
            </w:r>
          </w:p>
        </w:tc>
        <w:tc>
          <w:tcPr>
            <w:tcW w:w="4320" w:type="dxa"/>
          </w:tcPr>
          <w:p w14:paraId="250B1FDB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OpenAI Blog, Google AI Blog, Meta Engineering, Anthropic Blog</w:t>
            </w:r>
          </w:p>
        </w:tc>
      </w:tr>
      <w:tr w:rsidR="00145124" w:rsidRPr="00222111" w14:paraId="7104A13F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416F74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技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术</w:t>
            </w:r>
            <w:r w:rsidRPr="00222111">
              <w:rPr>
                <w:rFonts w:ascii="简宋" w:eastAsia="简宋" w:hAnsi="简宋" w:cstheme="majorHAnsi"/>
                <w:sz w:val="20"/>
              </w:rPr>
              <w:t>社区</w:t>
            </w:r>
          </w:p>
        </w:tc>
        <w:tc>
          <w:tcPr>
            <w:tcW w:w="4320" w:type="dxa"/>
          </w:tcPr>
          <w:p w14:paraId="4E5D6BFD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Hacker News, Reddit ML, Reddit AI</w:t>
            </w:r>
          </w:p>
        </w:tc>
      </w:tr>
      <w:tr w:rsidR="00145124" w:rsidRPr="00222111" w14:paraId="0CB4254C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AAF402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ML 平台</w:t>
            </w:r>
          </w:p>
        </w:tc>
        <w:tc>
          <w:tcPr>
            <w:tcW w:w="4320" w:type="dxa"/>
          </w:tcPr>
          <w:p w14:paraId="0E5FCFD0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HuggingFace Blog</w:t>
            </w:r>
          </w:p>
        </w:tc>
      </w:tr>
      <w:tr w:rsidR="00145124" w:rsidRPr="00222111" w14:paraId="69A3E9E7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079A11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AI Safety</w:t>
            </w:r>
          </w:p>
        </w:tc>
        <w:tc>
          <w:tcPr>
            <w:tcW w:w="4320" w:type="dxa"/>
          </w:tcPr>
          <w:p w14:paraId="1CAE66A1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LessWrong (Curated), Alignment Forum</w:t>
            </w:r>
          </w:p>
        </w:tc>
      </w:tr>
      <w:tr w:rsidR="00145124" w:rsidRPr="00222111" w14:paraId="1F17D2EC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144B1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VC 洞察</w:t>
            </w:r>
          </w:p>
        </w:tc>
        <w:tc>
          <w:tcPr>
            <w:tcW w:w="4320" w:type="dxa"/>
          </w:tcPr>
          <w:p w14:paraId="58C52B37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a16z Podcast, a16z 16 Minutes, a16z Live</w:t>
            </w:r>
          </w:p>
        </w:tc>
      </w:tr>
      <w:tr w:rsidR="00145124" w:rsidRPr="00222111" w14:paraId="545759BD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035776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中文播客</w:t>
            </w:r>
          </w:p>
        </w:tc>
        <w:tc>
          <w:tcPr>
            <w:tcW w:w="4320" w:type="dxa"/>
          </w:tcPr>
          <w:p w14:paraId="4B3F3EC1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硅谷101, 海外独角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兽</w:t>
            </w:r>
          </w:p>
        </w:tc>
      </w:tr>
      <w:tr w:rsidR="00145124" w:rsidRPr="00222111" w14:paraId="182DFCAD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1A8984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研究博客</w:t>
            </w:r>
          </w:p>
        </w:tc>
        <w:tc>
          <w:tcPr>
            <w:tcW w:w="4320" w:type="dxa"/>
          </w:tcPr>
          <w:p w14:paraId="331A6F56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Lil'Log (Lilian Weng)</w:t>
            </w:r>
          </w:p>
        </w:tc>
      </w:tr>
      <w:tr w:rsidR="00145124" w:rsidRPr="00222111" w14:paraId="32BDCF7F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348CC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Benchmark</w:t>
            </w:r>
          </w:p>
        </w:tc>
        <w:tc>
          <w:tcPr>
            <w:tcW w:w="4320" w:type="dxa"/>
          </w:tcPr>
          <w:p w14:paraId="2B4C8CAF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LMSYS Arena Blog, Scale AI Blog, Aider Leaderboard, ARC Prize</w:t>
            </w:r>
          </w:p>
        </w:tc>
      </w:tr>
    </w:tbl>
    <w:p w14:paraId="36CDFE46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17A093AE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3. GitHub</w:t>
      </w:r>
    </w:p>
    <w:p w14:paraId="064E424C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b/>
        </w:rPr>
        <w:t xml:space="preserve">Trending: </w:t>
      </w:r>
      <w:r w:rsidRPr="00222111">
        <w:rPr>
          <w:rFonts w:ascii="简宋" w:eastAsia="简宋" w:hAnsi="简宋" w:cstheme="majorHAnsi"/>
        </w:rPr>
        <w:t>每日搜索 6 个 topic（artificial-intelligence, machine-learning, llm, agents, deep-learning, generative-ai）的</w:t>
      </w:r>
      <w:r w:rsidRPr="00222111">
        <w:rPr>
          <w:rFonts w:ascii="简宋" w:eastAsia="简宋" w:hAnsi="简宋" w:cs="微软雅黑" w:hint="eastAsia"/>
        </w:rPr>
        <w:t>热门仓库</w:t>
      </w:r>
      <w:r w:rsidRPr="00222111">
        <w:rPr>
          <w:rFonts w:ascii="简宋" w:eastAsia="简宋" w:hAnsi="简宋" w:cstheme="majorHAnsi"/>
        </w:rPr>
        <w:t>，取 top 30。</w:t>
      </w:r>
    </w:p>
    <w:p w14:paraId="0352070C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b/>
        </w:rPr>
        <w:t xml:space="preserve">Watch Repos: </w:t>
      </w:r>
      <w:r w:rsidRPr="00222111">
        <w:rPr>
          <w:rFonts w:ascii="简宋" w:eastAsia="简宋" w:hAnsi="简宋" w:cs="微软雅黑" w:hint="eastAsia"/>
        </w:rPr>
        <w:t>监</w:t>
      </w:r>
      <w:r w:rsidRPr="00222111">
        <w:rPr>
          <w:rFonts w:ascii="简宋" w:eastAsia="简宋" w:hAnsi="简宋" w:cstheme="majorHAnsi"/>
        </w:rPr>
        <w:t>控 13 个核心</w:t>
      </w:r>
      <w:r w:rsidRPr="00222111">
        <w:rPr>
          <w:rFonts w:ascii="简宋" w:eastAsia="简宋" w:hAnsi="简宋" w:cs="微软雅黑" w:hint="eastAsia"/>
        </w:rPr>
        <w:t>仓库</w:t>
      </w:r>
      <w:r w:rsidRPr="00222111">
        <w:rPr>
          <w:rFonts w:ascii="简宋" w:eastAsia="简宋" w:hAnsi="简宋" w:cstheme="majorHAnsi"/>
        </w:rPr>
        <w:t>的 release — openai-python, anthropic-sdk-python, LangChain, LangGraph, AutoGen, CrewAI, Transformers, vLLM, Ollama, OpenHands, browser-use, AutoGPT, SWE-bench。</w:t>
      </w:r>
    </w:p>
    <w:p w14:paraId="7CE51BFE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 xml:space="preserve">4. Arxiv </w:t>
      </w:r>
      <w:r w:rsidRPr="00222111">
        <w:rPr>
          <w:rFonts w:ascii="简宋" w:eastAsia="简宋" w:hAnsi="简宋" w:cs="微软雅黑" w:hint="eastAsia"/>
        </w:rPr>
        <w:t>论</w:t>
      </w:r>
      <w:r w:rsidRPr="00222111">
        <w:rPr>
          <w:rFonts w:ascii="简宋" w:eastAsia="简宋" w:hAnsi="简宋" w:cstheme="majorHAnsi"/>
        </w:rPr>
        <w:t>文</w:t>
      </w:r>
    </w:p>
    <w:p w14:paraId="7C6FC7CC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通</w:t>
      </w:r>
      <w:r w:rsidRPr="00222111">
        <w:rPr>
          <w:rFonts w:ascii="简宋" w:eastAsia="简宋" w:hAnsi="简宋" w:cs="微软雅黑" w:hint="eastAsia"/>
        </w:rPr>
        <w:t>过</w:t>
      </w:r>
      <w:r w:rsidRPr="00222111">
        <w:rPr>
          <w:rFonts w:ascii="简宋" w:eastAsia="简宋" w:hAnsi="简宋" w:cstheme="majorHAnsi"/>
        </w:rPr>
        <w:t xml:space="preserve"> HuggingFace Daily Papers API </w:t>
      </w:r>
      <w:r w:rsidRPr="00222111">
        <w:rPr>
          <w:rFonts w:ascii="简宋" w:eastAsia="简宋" w:hAnsi="简宋" w:cs="微软雅黑" w:hint="eastAsia"/>
        </w:rPr>
        <w:t>获</w:t>
      </w:r>
      <w:r w:rsidRPr="00222111">
        <w:rPr>
          <w:rFonts w:ascii="简宋" w:eastAsia="简宋" w:hAnsi="简宋" w:cstheme="majorHAnsi"/>
        </w:rPr>
        <w:t>取</w:t>
      </w:r>
      <w:r w:rsidRPr="00222111">
        <w:rPr>
          <w:rFonts w:ascii="简宋" w:eastAsia="简宋" w:hAnsi="简宋" w:cs="微软雅黑" w:hint="eastAsia"/>
        </w:rPr>
        <w:t>经</w:t>
      </w:r>
      <w:r w:rsidRPr="00222111">
        <w:rPr>
          <w:rFonts w:ascii="简宋" w:eastAsia="简宋" w:hAnsi="简宋" w:cstheme="majorHAnsi"/>
        </w:rPr>
        <w:t>社区投票</w:t>
      </w:r>
      <w:r w:rsidRPr="00222111">
        <w:rPr>
          <w:rFonts w:ascii="简宋" w:eastAsia="简宋" w:hAnsi="简宋" w:cs="微软雅黑" w:hint="eastAsia"/>
        </w:rPr>
        <w:t>筛选</w:t>
      </w:r>
      <w:r w:rsidRPr="00222111">
        <w:rPr>
          <w:rFonts w:ascii="简宋" w:eastAsia="简宋" w:hAnsi="简宋" w:cstheme="majorHAnsi"/>
        </w:rPr>
        <w:t>的</w:t>
      </w:r>
      <w:r w:rsidRPr="00222111">
        <w:rPr>
          <w:rFonts w:ascii="简宋" w:eastAsia="简宋" w:hAnsi="简宋" w:cs="微软雅黑" w:hint="eastAsia"/>
        </w:rPr>
        <w:t>论</w:t>
      </w:r>
      <w:r w:rsidRPr="00222111">
        <w:rPr>
          <w:rFonts w:ascii="简宋" w:eastAsia="简宋" w:hAnsi="简宋" w:cstheme="majorHAnsi"/>
        </w:rPr>
        <w:t>文（≥5 upvotes），覆盖 cs.AI / cs.CL / cs.LG / cs.CV / cs.MA 五个</w:t>
      </w:r>
      <w:r w:rsidRPr="00222111">
        <w:rPr>
          <w:rFonts w:ascii="简宋" w:eastAsia="简宋" w:hAnsi="简宋" w:cs="微软雅黑" w:hint="eastAsia"/>
        </w:rPr>
        <w:t>类别</w:t>
      </w:r>
      <w:r w:rsidRPr="00222111">
        <w:rPr>
          <w:rFonts w:ascii="简宋" w:eastAsia="简宋" w:hAnsi="简宋" w:cstheme="majorHAnsi"/>
        </w:rPr>
        <w:t>，取 top 25。相比原始 Arxiv API，信噪比大幅提升。</w:t>
      </w:r>
    </w:p>
    <w:p w14:paraId="6750DCDC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lastRenderedPageBreak/>
        <w:t>5. HuggingFace 模型 &amp; Spaces</w:t>
      </w:r>
    </w:p>
    <w:p w14:paraId="2435D896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Trending 模型 top 15 · 新</w:t>
      </w:r>
      <w:r w:rsidRPr="00222111">
        <w:rPr>
          <w:rFonts w:ascii="简宋" w:eastAsia="简宋" w:hAnsi="简宋" w:cs="微软雅黑" w:hint="eastAsia"/>
        </w:rPr>
        <w:t>发</w:t>
      </w:r>
      <w:r w:rsidRPr="00222111">
        <w:rPr>
          <w:rFonts w:ascii="简宋" w:eastAsia="简宋" w:hAnsi="简宋" w:cstheme="majorHAnsi"/>
        </w:rPr>
        <w:t>布模型 top 10 · Trending Spaces top 10</w:t>
      </w:r>
    </w:p>
    <w:p w14:paraId="40C2C537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6. Benchmark 排行榜（5 个）</w:t>
      </w:r>
    </w:p>
    <w:p w14:paraId="0B1496D7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自</w:t>
      </w:r>
      <w:r w:rsidRPr="00222111">
        <w:rPr>
          <w:rFonts w:ascii="简宋" w:eastAsia="简宋" w:hAnsi="简宋" w:cs="微软雅黑" w:hint="eastAsia"/>
        </w:rPr>
        <w:t>动监</w:t>
      </w:r>
      <w:r w:rsidRPr="00222111">
        <w:rPr>
          <w:rFonts w:ascii="简宋" w:eastAsia="简宋" w:hAnsi="简宋" w:cstheme="majorHAnsi"/>
        </w:rPr>
        <w:t>控排行榜</w:t>
      </w:r>
      <w:r w:rsidRPr="00222111">
        <w:rPr>
          <w:rFonts w:ascii="简宋" w:eastAsia="简宋" w:hAnsi="简宋" w:cs="微软雅黑" w:hint="eastAsia"/>
        </w:rPr>
        <w:t>变动</w:t>
      </w:r>
      <w:r w:rsidRPr="00222111">
        <w:rPr>
          <w:rFonts w:ascii="简宋" w:eastAsia="简宋" w:hAnsi="简宋" w:cstheme="majorHAnsi"/>
        </w:rPr>
        <w:t>（榜首更替、新模型上榜等），重大</w:t>
      </w:r>
      <w:r w:rsidRPr="00222111">
        <w:rPr>
          <w:rFonts w:ascii="简宋" w:eastAsia="简宋" w:hAnsi="简宋" w:cs="微软雅黑" w:hint="eastAsia"/>
        </w:rPr>
        <w:t>变</w:t>
      </w:r>
      <w:r w:rsidRPr="00222111">
        <w:rPr>
          <w:rFonts w:ascii="简宋" w:eastAsia="简宋" w:hAnsi="简宋" w:cstheme="majorHAnsi"/>
        </w:rPr>
        <w:t>化</w:t>
      </w:r>
      <w:r w:rsidRPr="00222111">
        <w:rPr>
          <w:rFonts w:ascii="简宋" w:eastAsia="简宋" w:hAnsi="简宋" w:cs="微软雅黑" w:hint="eastAsia"/>
        </w:rPr>
        <w:t>纳</w:t>
      </w:r>
      <w:r w:rsidRPr="00222111">
        <w:rPr>
          <w:rFonts w:ascii="简宋" w:eastAsia="简宋" w:hAnsi="简宋" w:cstheme="majorHAnsi"/>
        </w:rPr>
        <w:t>入日</w:t>
      </w:r>
      <w:r w:rsidRPr="00222111">
        <w:rPr>
          <w:rFonts w:ascii="简宋" w:eastAsia="简宋" w:hAnsi="简宋" w:cs="微软雅黑" w:hint="eastAsia"/>
        </w:rPr>
        <w:t>报</w:t>
      </w:r>
      <w:r w:rsidRPr="00222111">
        <w:rPr>
          <w:rFonts w:ascii="简宋" w:eastAsia="简宋" w:hAnsi="简宋" w:cstheme="majorHAnsi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45124" w:rsidRPr="00222111" w14:paraId="1703670A" w14:textId="77777777" w:rsidTr="001451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EB7100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排行榜</w:t>
            </w:r>
          </w:p>
        </w:tc>
        <w:tc>
          <w:tcPr>
            <w:tcW w:w="4320" w:type="dxa"/>
          </w:tcPr>
          <w:p w14:paraId="765ADDFF" w14:textId="77777777" w:rsidR="00145124" w:rsidRPr="002221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衡量能力</w:t>
            </w:r>
          </w:p>
        </w:tc>
      </w:tr>
      <w:tr w:rsidR="00145124" w:rsidRPr="00222111" w14:paraId="33A7FFAF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94B795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Open LLM Leaderboard</w:t>
            </w:r>
          </w:p>
        </w:tc>
        <w:tc>
          <w:tcPr>
            <w:tcW w:w="4320" w:type="dxa"/>
          </w:tcPr>
          <w:p w14:paraId="7C53BDDF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开源模型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综</w:t>
            </w:r>
            <w:r w:rsidRPr="00222111">
              <w:rPr>
                <w:rFonts w:ascii="简宋" w:eastAsia="简宋" w:hAnsi="简宋" w:cstheme="majorHAnsi"/>
                <w:sz w:val="20"/>
              </w:rPr>
              <w:t>合能力</w:t>
            </w:r>
          </w:p>
        </w:tc>
      </w:tr>
      <w:tr w:rsidR="00145124" w:rsidRPr="00222111" w14:paraId="4C2E2B02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08B729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SWE-bench Verified</w:t>
            </w:r>
          </w:p>
        </w:tc>
        <w:tc>
          <w:tcPr>
            <w:tcW w:w="4320" w:type="dxa"/>
          </w:tcPr>
          <w:p w14:paraId="1C6790E4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代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码</w:t>
            </w:r>
            <w:r w:rsidRPr="00222111">
              <w:rPr>
                <w:rFonts w:ascii="简宋" w:eastAsia="简宋" w:hAnsi="简宋" w:cstheme="majorHAnsi"/>
                <w:sz w:val="20"/>
              </w:rPr>
              <w:t>工程能力</w:t>
            </w:r>
          </w:p>
        </w:tc>
      </w:tr>
      <w:tr w:rsidR="00145124" w:rsidRPr="00222111" w14:paraId="286D4A34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34BDB3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ARC-AGI-2</w:t>
            </w:r>
          </w:p>
        </w:tc>
        <w:tc>
          <w:tcPr>
            <w:tcW w:w="4320" w:type="dxa"/>
          </w:tcPr>
          <w:p w14:paraId="5C5E4AED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抽象推理能力</w:t>
            </w:r>
          </w:p>
        </w:tc>
      </w:tr>
      <w:tr w:rsidR="00145124" w:rsidRPr="00222111" w14:paraId="30E9E711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C47A25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OSWorld</w:t>
            </w:r>
          </w:p>
        </w:tc>
        <w:tc>
          <w:tcPr>
            <w:tcW w:w="4320" w:type="dxa"/>
          </w:tcPr>
          <w:p w14:paraId="238E9B56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="微软雅黑" w:hint="eastAsia"/>
                <w:sz w:val="20"/>
              </w:rPr>
              <w:t>电脑</w:t>
            </w:r>
            <w:r w:rsidRPr="00222111">
              <w:rPr>
                <w:rFonts w:ascii="简宋" w:eastAsia="简宋" w:hAnsi="简宋" w:cstheme="majorHAnsi"/>
                <w:sz w:val="20"/>
              </w:rPr>
              <w:t>操控能力</w:t>
            </w:r>
          </w:p>
        </w:tc>
      </w:tr>
      <w:tr w:rsidR="00145124" w:rsidRPr="00222111" w14:paraId="383C1BD8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25331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Terminal-Bench 2.0</w:t>
            </w:r>
          </w:p>
        </w:tc>
        <w:tc>
          <w:tcPr>
            <w:tcW w:w="4320" w:type="dxa"/>
          </w:tcPr>
          <w:p w14:paraId="294E3460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="微软雅黑" w:hint="eastAsia"/>
                <w:sz w:val="20"/>
              </w:rPr>
              <w:t>终</w:t>
            </w:r>
            <w:r w:rsidRPr="00222111">
              <w:rPr>
                <w:rFonts w:ascii="简宋" w:eastAsia="简宋" w:hAnsi="简宋" w:cstheme="majorHAnsi"/>
                <w:sz w:val="20"/>
              </w:rPr>
              <w:t>端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编</w:t>
            </w:r>
            <w:r w:rsidRPr="00222111">
              <w:rPr>
                <w:rFonts w:ascii="简宋" w:eastAsia="简宋" w:hAnsi="简宋" w:cstheme="majorHAnsi"/>
                <w:sz w:val="20"/>
              </w:rPr>
              <w:t>程能力</w:t>
            </w:r>
          </w:p>
        </w:tc>
      </w:tr>
    </w:tbl>
    <w:p w14:paraId="7505068E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5CD974AA" w14:textId="77777777" w:rsidR="00145124" w:rsidRPr="00222111" w:rsidRDefault="00000000">
      <w:pPr>
        <w:pStyle w:val="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二、</w:t>
      </w:r>
      <w:r w:rsidRPr="00222111">
        <w:rPr>
          <w:rFonts w:ascii="简宋" w:eastAsia="简宋" w:hAnsi="简宋" w:cs="微软雅黑" w:hint="eastAsia"/>
        </w:rPr>
        <w:t>筛选</w:t>
      </w:r>
      <w:r w:rsidRPr="00222111">
        <w:rPr>
          <w:rFonts w:ascii="简宋" w:eastAsia="简宋" w:hAnsi="简宋" w:cstheme="majorHAnsi"/>
        </w:rPr>
        <w:t>流程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5124" w:rsidRPr="00222111" w14:paraId="17152014" w14:textId="77777777" w:rsidTr="001451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D79FF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步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骤</w:t>
            </w:r>
          </w:p>
        </w:tc>
        <w:tc>
          <w:tcPr>
            <w:tcW w:w="2880" w:type="dxa"/>
          </w:tcPr>
          <w:p w14:paraId="261DF61E" w14:textId="77777777" w:rsidR="00145124" w:rsidRPr="002221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操作</w:t>
            </w:r>
          </w:p>
        </w:tc>
        <w:tc>
          <w:tcPr>
            <w:tcW w:w="2880" w:type="dxa"/>
          </w:tcPr>
          <w:p w14:paraId="6677A580" w14:textId="77777777" w:rsidR="00145124" w:rsidRPr="0022211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="微软雅黑" w:hint="eastAsia"/>
                <w:sz w:val="20"/>
              </w:rPr>
              <w:t>说</w:t>
            </w:r>
            <w:r w:rsidRPr="00222111">
              <w:rPr>
                <w:rFonts w:ascii="简宋" w:eastAsia="简宋" w:hAnsi="简宋" w:cstheme="majorHAnsi"/>
                <w:sz w:val="20"/>
              </w:rPr>
              <w:t>明</w:t>
            </w:r>
          </w:p>
        </w:tc>
      </w:tr>
      <w:tr w:rsidR="00145124" w:rsidRPr="00222111" w14:paraId="49F8D17F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7C6D6B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1</w:t>
            </w:r>
          </w:p>
        </w:tc>
        <w:tc>
          <w:tcPr>
            <w:tcW w:w="2880" w:type="dxa"/>
          </w:tcPr>
          <w:p w14:paraId="607E66A7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采集</w:t>
            </w:r>
          </w:p>
        </w:tc>
        <w:tc>
          <w:tcPr>
            <w:tcW w:w="2880" w:type="dxa"/>
          </w:tcPr>
          <w:p w14:paraId="6C350B21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  <w:lang w:eastAsia="zh-CN"/>
              </w:rPr>
            </w:pP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 xml:space="preserve">350+ 条/天原始信息（来自以上 6 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类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数据源）</w:t>
            </w:r>
          </w:p>
        </w:tc>
      </w:tr>
      <w:tr w:rsidR="00145124" w:rsidRPr="00222111" w14:paraId="1078119F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9CD2D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2</w:t>
            </w:r>
          </w:p>
        </w:tc>
        <w:tc>
          <w:tcPr>
            <w:tcW w:w="2880" w:type="dxa"/>
          </w:tcPr>
          <w:p w14:paraId="66912198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Signal Extraction</w:t>
            </w:r>
          </w:p>
        </w:tc>
        <w:tc>
          <w:tcPr>
            <w:tcW w:w="2880" w:type="dxa"/>
          </w:tcPr>
          <w:p w14:paraId="68C2B3C9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  <w:lang w:eastAsia="zh-CN"/>
              </w:rPr>
            </w:pP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AI 模型从原始信息中提取 15 条候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选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信号，按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权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威性、互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动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量、新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颖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度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评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分</w:t>
            </w:r>
          </w:p>
        </w:tc>
      </w:tr>
      <w:tr w:rsidR="00145124" w:rsidRPr="00222111" w14:paraId="06A517C3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8ADF1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3</w:t>
            </w:r>
          </w:p>
        </w:tc>
        <w:tc>
          <w:tcPr>
            <w:tcW w:w="2880" w:type="dxa"/>
          </w:tcPr>
          <w:p w14:paraId="2445E4B3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代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码</w:t>
            </w:r>
            <w:r w:rsidRPr="00222111">
              <w:rPr>
                <w:rFonts w:ascii="简宋" w:eastAsia="简宋" w:hAnsi="简宋" w:cstheme="majorHAnsi"/>
                <w:sz w:val="20"/>
              </w:rPr>
              <w:t>去重</w:t>
            </w:r>
          </w:p>
        </w:tc>
        <w:tc>
          <w:tcPr>
            <w:tcW w:w="2880" w:type="dxa"/>
          </w:tcPr>
          <w:p w14:paraId="28635AF4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  <w:lang w:eastAsia="zh-CN"/>
              </w:rPr>
            </w:pP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与近 3 天已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报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道的信号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标题对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 xml:space="preserve">比，60% 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词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重叠即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过滤</w:t>
            </w:r>
          </w:p>
        </w:tc>
      </w:tr>
      <w:tr w:rsidR="00145124" w:rsidRPr="00222111" w14:paraId="2EE10BF2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8D5482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4</w:t>
            </w:r>
          </w:p>
        </w:tc>
        <w:tc>
          <w:tcPr>
            <w:tcW w:w="2880" w:type="dxa"/>
          </w:tcPr>
          <w:p w14:paraId="76EFA955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排序截取</w:t>
            </w:r>
          </w:p>
        </w:tc>
        <w:tc>
          <w:tcPr>
            <w:tcW w:w="2880" w:type="dxa"/>
          </w:tcPr>
          <w:p w14:paraId="6340253A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按 signal_strength 降序排列，取 top 10</w:t>
            </w:r>
          </w:p>
        </w:tc>
      </w:tr>
      <w:tr w:rsidR="00145124" w:rsidRPr="00222111" w14:paraId="3F70BFE3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40FA5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5</w:t>
            </w:r>
          </w:p>
        </w:tc>
        <w:tc>
          <w:tcPr>
            <w:tcW w:w="2880" w:type="dxa"/>
          </w:tcPr>
          <w:p w14:paraId="6D28E06A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Insight Generation</w:t>
            </w:r>
          </w:p>
        </w:tc>
        <w:tc>
          <w:tcPr>
            <w:tcW w:w="2880" w:type="dxa"/>
          </w:tcPr>
          <w:p w14:paraId="54363A8B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AI 模型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为</w:t>
            </w:r>
            <w:r w:rsidRPr="00222111">
              <w:rPr>
                <w:rFonts w:ascii="简宋" w:eastAsia="简宋" w:hAnsi="简宋" w:cstheme="majorHAnsi"/>
                <w:sz w:val="20"/>
              </w:rPr>
              <w:t>每条信号生成 insight（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为</w:t>
            </w:r>
            <w:r w:rsidRPr="00222111">
              <w:rPr>
                <w:rFonts w:ascii="简宋" w:eastAsia="简宋" w:hAnsi="简宋" w:cstheme="majorHAnsi"/>
                <w:sz w:val="20"/>
              </w:rPr>
              <w:t>什么重要）+ implication（意味着什么）</w:t>
            </w:r>
          </w:p>
        </w:tc>
      </w:tr>
      <w:tr w:rsidR="00145124" w:rsidRPr="00222111" w14:paraId="66BEE2B1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7E35B0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6</w:t>
            </w:r>
          </w:p>
        </w:tc>
        <w:tc>
          <w:tcPr>
            <w:tcW w:w="2880" w:type="dxa"/>
          </w:tcPr>
          <w:p w14:paraId="7BDE930D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Trend Update</w:t>
            </w:r>
          </w:p>
        </w:tc>
        <w:tc>
          <w:tcPr>
            <w:tcW w:w="2880" w:type="dxa"/>
          </w:tcPr>
          <w:p w14:paraId="24BC4C11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更新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趋势</w:t>
            </w:r>
            <w:r w:rsidRPr="00222111">
              <w:rPr>
                <w:rFonts w:ascii="简宋" w:eastAsia="简宋" w:hAnsi="简宋" w:cstheme="majorHAnsi"/>
                <w:sz w:val="20"/>
              </w:rPr>
              <w:t>数据</w:t>
            </w:r>
            <w:r w:rsidRPr="00222111">
              <w:rPr>
                <w:rFonts w:ascii="简宋" w:eastAsia="简宋" w:hAnsi="简宋" w:cs="微软雅黑" w:hint="eastAsia"/>
                <w:sz w:val="20"/>
              </w:rPr>
              <w:t>库</w:t>
            </w:r>
            <w:r w:rsidRPr="00222111">
              <w:rPr>
                <w:rFonts w:ascii="简宋" w:eastAsia="简宋" w:hAnsi="简宋" w:cstheme="majorHAnsi"/>
                <w:sz w:val="20"/>
              </w:rPr>
              <w:t>（accelerating / stable / decelerating / fading）</w:t>
            </w:r>
          </w:p>
        </w:tc>
      </w:tr>
      <w:tr w:rsidR="00145124" w:rsidRPr="00222111" w14:paraId="2BF4E7BA" w14:textId="77777777" w:rsidTr="0014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0B9B2F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lastRenderedPageBreak/>
              <w:t>7</w:t>
            </w:r>
          </w:p>
        </w:tc>
        <w:tc>
          <w:tcPr>
            <w:tcW w:w="2880" w:type="dxa"/>
          </w:tcPr>
          <w:p w14:paraId="0C4D2FB9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Trend Summary</w:t>
            </w:r>
          </w:p>
        </w:tc>
        <w:tc>
          <w:tcPr>
            <w:tcW w:w="2880" w:type="dxa"/>
          </w:tcPr>
          <w:p w14:paraId="082C70ED" w14:textId="77777777" w:rsidR="00145124" w:rsidRPr="0022211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简宋" w:eastAsia="简宋" w:hAnsi="简宋" w:cstheme="majorHAnsi"/>
                <w:lang w:eastAsia="zh-CN"/>
              </w:rPr>
            </w:pP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识别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跨源模式，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输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出 3-5 条核心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趋势观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察</w:t>
            </w:r>
          </w:p>
        </w:tc>
      </w:tr>
      <w:tr w:rsidR="00145124" w:rsidRPr="00222111" w14:paraId="1D961152" w14:textId="77777777" w:rsidTr="001451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6A83D0" w14:textId="77777777" w:rsidR="00145124" w:rsidRPr="00222111" w:rsidRDefault="00000000">
            <w:pPr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theme="majorHAnsi"/>
                <w:sz w:val="20"/>
              </w:rPr>
              <w:t>8</w:t>
            </w:r>
          </w:p>
        </w:tc>
        <w:tc>
          <w:tcPr>
            <w:tcW w:w="2880" w:type="dxa"/>
          </w:tcPr>
          <w:p w14:paraId="2A4FBA13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</w:rPr>
            </w:pPr>
            <w:r w:rsidRPr="00222111">
              <w:rPr>
                <w:rFonts w:ascii="简宋" w:eastAsia="简宋" w:hAnsi="简宋" w:cs="微软雅黑" w:hint="eastAsia"/>
                <w:sz w:val="20"/>
              </w:rPr>
              <w:t>输</w:t>
            </w:r>
            <w:r w:rsidRPr="00222111">
              <w:rPr>
                <w:rFonts w:ascii="简宋" w:eastAsia="简宋" w:hAnsi="简宋" w:cstheme="majorHAnsi"/>
                <w:sz w:val="20"/>
              </w:rPr>
              <w:t>出</w:t>
            </w:r>
          </w:p>
        </w:tc>
        <w:tc>
          <w:tcPr>
            <w:tcW w:w="2880" w:type="dxa"/>
          </w:tcPr>
          <w:p w14:paraId="4FA239F3" w14:textId="77777777" w:rsidR="00145124" w:rsidRPr="0022211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简宋" w:eastAsia="简宋" w:hAnsi="简宋" w:cstheme="majorHAnsi"/>
                <w:lang w:eastAsia="zh-CN"/>
              </w:rPr>
            </w:pP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最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终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>日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报</w:t>
            </w:r>
            <w:r w:rsidRPr="00222111">
              <w:rPr>
                <w:rFonts w:ascii="简宋" w:eastAsia="简宋" w:hAnsi="简宋" w:cstheme="majorHAnsi"/>
                <w:sz w:val="20"/>
                <w:lang w:eastAsia="zh-CN"/>
              </w:rPr>
              <w:t xml:space="preserve">：10 条信号 + 洞察 + </w:t>
            </w:r>
            <w:r w:rsidRPr="00222111">
              <w:rPr>
                <w:rFonts w:ascii="简宋" w:eastAsia="简宋" w:hAnsi="简宋" w:cs="微软雅黑" w:hint="eastAsia"/>
                <w:sz w:val="20"/>
                <w:lang w:eastAsia="zh-CN"/>
              </w:rPr>
              <w:t>趋势总结</w:t>
            </w:r>
          </w:p>
        </w:tc>
      </w:tr>
    </w:tbl>
    <w:p w14:paraId="21233BCD" w14:textId="77777777" w:rsidR="00145124" w:rsidRPr="00222111" w:rsidRDefault="00145124">
      <w:pPr>
        <w:rPr>
          <w:rFonts w:ascii="简宋" w:eastAsia="简宋" w:hAnsi="简宋" w:cstheme="majorHAnsi"/>
          <w:lang w:eastAsia="zh-CN"/>
        </w:rPr>
      </w:pPr>
    </w:p>
    <w:p w14:paraId="5FB9E61C" w14:textId="77777777" w:rsidR="00145124" w:rsidRPr="00222111" w:rsidRDefault="00000000">
      <w:pPr>
        <w:pStyle w:val="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三、Prompt 原文</w:t>
      </w:r>
    </w:p>
    <w:p w14:paraId="79BDBAAD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Prompt 1: Signal Extraction（信号提取）</w:t>
      </w:r>
    </w:p>
    <w:p w14:paraId="7EAF7E5F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b/>
        </w:rPr>
        <w:t xml:space="preserve">模型: </w:t>
      </w:r>
      <w:r w:rsidRPr="00222111">
        <w:rPr>
          <w:rFonts w:ascii="简宋" w:eastAsia="简宋" w:hAnsi="简宋" w:cstheme="majorHAnsi"/>
        </w:rPr>
        <w:t xml:space="preserve">DeepSeek（Haiku </w:t>
      </w:r>
      <w:r w:rsidRPr="00222111">
        <w:rPr>
          <w:rFonts w:ascii="简宋" w:eastAsia="简宋" w:hAnsi="简宋" w:cs="微软雅黑" w:hint="eastAsia"/>
        </w:rPr>
        <w:t>级别</w:t>
      </w:r>
      <w:r w:rsidRPr="00222111">
        <w:rPr>
          <w:rFonts w:ascii="简宋" w:eastAsia="简宋" w:hAnsi="简宋" w:cstheme="majorHAnsi"/>
        </w:rPr>
        <w:t>，高吞吐低成本）</w:t>
      </w:r>
    </w:p>
    <w:p w14:paraId="2D90088F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09A52E25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</w:rPr>
        <w:t>你是小</w:t>
      </w:r>
      <w:r w:rsidRPr="00222111">
        <w:rPr>
          <w:rFonts w:ascii="简宋" w:eastAsia="简宋" w:hAnsi="简宋" w:cs="微软雅黑" w:hint="eastAsia"/>
          <w:sz w:val="18"/>
        </w:rPr>
        <w:t>红书</w:t>
      </w:r>
      <w:r w:rsidRPr="00222111">
        <w:rPr>
          <w:rFonts w:ascii="简宋" w:eastAsia="简宋" w:hAnsi="简宋" w:cstheme="majorHAnsi"/>
          <w:sz w:val="18"/>
        </w:rPr>
        <w:t xml:space="preserve"> AI </w:t>
      </w:r>
      <w:r w:rsidRPr="00222111">
        <w:rPr>
          <w:rFonts w:ascii="简宋" w:eastAsia="简宋" w:hAnsi="简宋" w:cs="微软雅黑" w:hint="eastAsia"/>
          <w:sz w:val="18"/>
        </w:rPr>
        <w:t>战</w:t>
      </w:r>
      <w:r w:rsidRPr="00222111">
        <w:rPr>
          <w:rFonts w:ascii="简宋" w:eastAsia="简宋" w:hAnsi="简宋" w:cstheme="majorHAnsi"/>
          <w:sz w:val="18"/>
        </w:rPr>
        <w:t>略</w:t>
      </w:r>
      <w:r w:rsidRPr="00222111">
        <w:rPr>
          <w:rFonts w:ascii="简宋" w:eastAsia="简宋" w:hAnsi="简宋" w:cs="微软雅黑" w:hint="eastAsia"/>
          <w:sz w:val="18"/>
        </w:rPr>
        <w:t>组</w:t>
      </w:r>
      <w:r w:rsidRPr="00222111">
        <w:rPr>
          <w:rFonts w:ascii="简宋" w:eastAsia="简宋" w:hAnsi="简宋" w:cstheme="majorHAnsi"/>
          <w:sz w:val="18"/>
        </w:rPr>
        <w:t>的研究</w:t>
      </w:r>
      <w:r w:rsidRPr="00222111">
        <w:rPr>
          <w:rFonts w:ascii="简宋" w:eastAsia="简宋" w:hAnsi="简宋" w:cs="微软雅黑" w:hint="eastAsia"/>
          <w:sz w:val="18"/>
        </w:rPr>
        <w:t>员</w:t>
      </w:r>
      <w:r w:rsidRPr="00222111">
        <w:rPr>
          <w:rFonts w:ascii="简宋" w:eastAsia="简宋" w:hAnsi="简宋" w:cstheme="majorHAnsi"/>
          <w:sz w:val="18"/>
        </w:rPr>
        <w:t>。</w:t>
      </w:r>
      <w:r w:rsidRPr="00222111">
        <w:rPr>
          <w:rFonts w:ascii="简宋" w:eastAsia="简宋" w:hAnsi="简宋" w:cstheme="majorHAnsi"/>
          <w:sz w:val="18"/>
          <w:lang w:eastAsia="zh-CN"/>
        </w:rPr>
        <w:t>老板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给</w:t>
      </w:r>
      <w:r w:rsidRPr="00222111">
        <w:rPr>
          <w:rFonts w:ascii="简宋" w:eastAsia="简宋" w:hAnsi="简宋" w:cstheme="majorHAnsi"/>
          <w:sz w:val="18"/>
          <w:lang w:eastAsia="zh-CN"/>
        </w:rPr>
        <w:t>你的任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务</w:t>
      </w:r>
      <w:r w:rsidRPr="00222111">
        <w:rPr>
          <w:rFonts w:ascii="简宋" w:eastAsia="简宋" w:hAnsi="简宋" w:cstheme="majorHAnsi"/>
          <w:sz w:val="18"/>
          <w:lang w:eastAsia="zh-CN"/>
        </w:rPr>
        <w:t>是：每天从海量信息中挖掘与公司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业务</w:t>
      </w:r>
      <w:r w:rsidRPr="00222111">
        <w:rPr>
          <w:rFonts w:ascii="简宋" w:eastAsia="简宋" w:hAnsi="简宋" w:cstheme="majorHAnsi"/>
          <w:sz w:val="18"/>
          <w:lang w:eastAsia="zh-CN"/>
        </w:rPr>
        <w:t>相关的重要内容，形成内部情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报简报</w:t>
      </w:r>
      <w:r w:rsidRPr="00222111">
        <w:rPr>
          <w:rFonts w:ascii="简宋" w:eastAsia="简宋" w:hAnsi="简宋" w:cstheme="majorHAnsi"/>
          <w:sz w:val="18"/>
          <w:lang w:eastAsia="zh-CN"/>
        </w:rPr>
        <w:t>。</w:t>
      </w:r>
    </w:p>
    <w:p w14:paraId="20E7ECE7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7C781AE1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小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红书</w:t>
      </w:r>
      <w:r w:rsidRPr="00222111">
        <w:rPr>
          <w:rFonts w:ascii="简宋" w:eastAsia="简宋" w:hAnsi="简宋" w:cstheme="majorHAnsi"/>
          <w:sz w:val="18"/>
          <w:lang w:eastAsia="zh-CN"/>
        </w:rPr>
        <w:t>是中国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领</w:t>
      </w:r>
      <w:r w:rsidRPr="00222111">
        <w:rPr>
          <w:rFonts w:ascii="简宋" w:eastAsia="简宋" w:hAnsi="简宋" w:cstheme="majorHAnsi"/>
          <w:sz w:val="18"/>
          <w:lang w:eastAsia="zh-CN"/>
        </w:rPr>
        <w:t>先的生活方式内容社区，核心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业务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包括：UGC/PUGC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图</w:t>
      </w:r>
      <w:r w:rsidRPr="00222111">
        <w:rPr>
          <w:rFonts w:ascii="简宋" w:eastAsia="简宋" w:hAnsi="简宋" w:cstheme="majorHAnsi"/>
          <w:sz w:val="18"/>
          <w:lang w:eastAsia="zh-CN"/>
        </w:rPr>
        <w:t>文与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视频</w:t>
      </w:r>
      <w:r w:rsidRPr="00222111">
        <w:rPr>
          <w:rFonts w:ascii="简宋" w:eastAsia="简宋" w:hAnsi="简宋" w:cstheme="majorHAnsi"/>
          <w:sz w:val="18"/>
          <w:lang w:eastAsia="zh-CN"/>
        </w:rPr>
        <w:t>内容、搜索与推荐、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电</w:t>
      </w:r>
      <w:r w:rsidRPr="00222111">
        <w:rPr>
          <w:rFonts w:ascii="简宋" w:eastAsia="简宋" w:hAnsi="简宋" w:cstheme="majorHAnsi"/>
          <w:sz w:val="18"/>
          <w:lang w:eastAsia="zh-CN"/>
        </w:rPr>
        <w:t>商、社区运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营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。公司正在全面探索 AI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赋</w:t>
      </w:r>
      <w:r w:rsidRPr="00222111">
        <w:rPr>
          <w:rFonts w:ascii="简宋" w:eastAsia="简宋" w:hAnsi="简宋" w:cstheme="majorHAnsi"/>
          <w:sz w:val="18"/>
          <w:lang w:eastAsia="zh-CN"/>
        </w:rPr>
        <w:t>能内容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创</w:t>
      </w:r>
      <w:r w:rsidRPr="00222111">
        <w:rPr>
          <w:rFonts w:ascii="简宋" w:eastAsia="简宋" w:hAnsi="简宋" w:cstheme="majorHAnsi"/>
          <w:sz w:val="18"/>
          <w:lang w:eastAsia="zh-CN"/>
        </w:rPr>
        <w:t>作、内容理解、搜索增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强</w:t>
      </w:r>
      <w:r w:rsidRPr="00222111">
        <w:rPr>
          <w:rFonts w:ascii="简宋" w:eastAsia="简宋" w:hAnsi="简宋" w:cstheme="majorHAnsi"/>
          <w:sz w:val="18"/>
          <w:lang w:eastAsia="zh-CN"/>
        </w:rPr>
        <w:t>、智能推荐、内容安全等方向。</w:t>
      </w:r>
    </w:p>
    <w:p w14:paraId="26AC1616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32D8167F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你关注的核心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视</w:t>
      </w:r>
      <w:r w:rsidRPr="00222111">
        <w:rPr>
          <w:rFonts w:ascii="简宋" w:eastAsia="简宋" w:hAnsi="简宋" w:cstheme="majorHAnsi"/>
          <w:sz w:val="18"/>
          <w:lang w:eastAsia="zh-CN"/>
        </w:rPr>
        <w:t>角：</w:t>
      </w:r>
    </w:p>
    <w:p w14:paraId="26E3CB13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**内容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创</w:t>
      </w:r>
      <w:r w:rsidRPr="00222111">
        <w:rPr>
          <w:rFonts w:ascii="简宋" w:eastAsia="简宋" w:hAnsi="简宋" w:cstheme="majorHAnsi"/>
          <w:sz w:val="18"/>
          <w:lang w:eastAsia="zh-CN"/>
        </w:rPr>
        <w:t>作与理解**：多模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态</w:t>
      </w:r>
      <w:r w:rsidRPr="00222111">
        <w:rPr>
          <w:rFonts w:ascii="简宋" w:eastAsia="简宋" w:hAnsi="简宋" w:cstheme="majorHAnsi"/>
          <w:sz w:val="18"/>
          <w:lang w:eastAsia="zh-CN"/>
        </w:rPr>
        <w:t>生成（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图</w:t>
      </w:r>
      <w:r w:rsidRPr="00222111">
        <w:rPr>
          <w:rFonts w:ascii="简宋" w:eastAsia="简宋" w:hAnsi="简宋" w:cstheme="majorHAnsi"/>
          <w:sz w:val="18"/>
          <w:lang w:eastAsia="zh-CN"/>
        </w:rPr>
        <w:t>文/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视频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）、AI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辅</w:t>
      </w:r>
      <w:r w:rsidRPr="00222111">
        <w:rPr>
          <w:rFonts w:ascii="简宋" w:eastAsia="简宋" w:hAnsi="简宋" w:cstheme="majorHAnsi"/>
          <w:sz w:val="18"/>
          <w:lang w:eastAsia="zh-CN"/>
        </w:rPr>
        <w:t>助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创</w:t>
      </w:r>
      <w:r w:rsidRPr="00222111">
        <w:rPr>
          <w:rFonts w:ascii="简宋" w:eastAsia="简宋" w:hAnsi="简宋" w:cstheme="majorHAnsi"/>
          <w:sz w:val="18"/>
          <w:lang w:eastAsia="zh-CN"/>
        </w:rPr>
        <w:t>作工具、内容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质</w:t>
      </w:r>
      <w:r w:rsidRPr="00222111">
        <w:rPr>
          <w:rFonts w:ascii="简宋" w:eastAsia="简宋" w:hAnsi="简宋" w:cstheme="majorHAnsi"/>
          <w:sz w:val="18"/>
          <w:lang w:eastAsia="zh-CN"/>
        </w:rPr>
        <w:t>量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评</w:t>
      </w:r>
      <w:r w:rsidRPr="00222111">
        <w:rPr>
          <w:rFonts w:ascii="简宋" w:eastAsia="简宋" w:hAnsi="简宋" w:cstheme="majorHAnsi"/>
          <w:sz w:val="18"/>
          <w:lang w:eastAsia="zh-CN"/>
        </w:rPr>
        <w:t>估、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风</w:t>
      </w:r>
      <w:r w:rsidRPr="00222111">
        <w:rPr>
          <w:rFonts w:ascii="简宋" w:eastAsia="简宋" w:hAnsi="简宋" w:cstheme="majorHAnsi"/>
          <w:sz w:val="18"/>
          <w:lang w:eastAsia="zh-CN"/>
        </w:rPr>
        <w:t>格迁移、个性化内容生成</w:t>
      </w:r>
    </w:p>
    <w:p w14:paraId="0BF24F94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**搜索与推荐**：LLM 增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强</w:t>
      </w:r>
      <w:r w:rsidRPr="00222111">
        <w:rPr>
          <w:rFonts w:ascii="简宋" w:eastAsia="简宋" w:hAnsi="简宋" w:cstheme="majorHAnsi"/>
          <w:sz w:val="18"/>
          <w:lang w:eastAsia="zh-CN"/>
        </w:rPr>
        <w:t>搜索、RAG、向量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检</w:t>
      </w:r>
      <w:r w:rsidRPr="00222111">
        <w:rPr>
          <w:rFonts w:ascii="简宋" w:eastAsia="简宋" w:hAnsi="简宋" w:cstheme="majorHAnsi"/>
          <w:sz w:val="18"/>
          <w:lang w:eastAsia="zh-CN"/>
        </w:rPr>
        <w:t>索、用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户</w:t>
      </w:r>
      <w:r w:rsidRPr="00222111">
        <w:rPr>
          <w:rFonts w:ascii="简宋" w:eastAsia="简宋" w:hAnsi="简宋" w:cstheme="majorHAnsi"/>
          <w:sz w:val="18"/>
          <w:lang w:eastAsia="zh-CN"/>
        </w:rPr>
        <w:t>意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图</w:t>
      </w:r>
      <w:r w:rsidRPr="00222111">
        <w:rPr>
          <w:rFonts w:ascii="简宋" w:eastAsia="简宋" w:hAnsi="简宋" w:cstheme="majorHAnsi"/>
          <w:sz w:val="18"/>
          <w:lang w:eastAsia="zh-CN"/>
        </w:rPr>
        <w:t>理解、个性化推荐算法、知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识图谱</w:t>
      </w:r>
    </w:p>
    <w:p w14:paraId="69E392AA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**内容安全与治理**：AI 生成内容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检测</w:t>
      </w:r>
      <w:r w:rsidRPr="00222111">
        <w:rPr>
          <w:rFonts w:ascii="简宋" w:eastAsia="简宋" w:hAnsi="简宋" w:cstheme="majorHAnsi"/>
          <w:sz w:val="18"/>
          <w:lang w:eastAsia="zh-CN"/>
        </w:rPr>
        <w:t>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对</w:t>
      </w:r>
      <w:r w:rsidRPr="00222111">
        <w:rPr>
          <w:rFonts w:ascii="简宋" w:eastAsia="简宋" w:hAnsi="简宋" w:cstheme="majorHAnsi"/>
          <w:sz w:val="18"/>
          <w:lang w:eastAsia="zh-CN"/>
        </w:rPr>
        <w:t>抗攻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击</w:t>
      </w:r>
      <w:r w:rsidRPr="00222111">
        <w:rPr>
          <w:rFonts w:ascii="简宋" w:eastAsia="简宋" w:hAnsi="简宋" w:cstheme="majorHAnsi"/>
          <w:sz w:val="18"/>
          <w:lang w:eastAsia="zh-CN"/>
        </w:rPr>
        <w:t>防御、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审</w:t>
      </w:r>
      <w:r w:rsidRPr="00222111">
        <w:rPr>
          <w:rFonts w:ascii="简宋" w:eastAsia="简宋" w:hAnsi="简宋" w:cstheme="majorHAnsi"/>
          <w:sz w:val="18"/>
          <w:lang w:eastAsia="zh-CN"/>
        </w:rPr>
        <w:t>核自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动</w:t>
      </w:r>
      <w:r w:rsidRPr="00222111">
        <w:rPr>
          <w:rFonts w:ascii="简宋" w:eastAsia="简宋" w:hAnsi="简宋" w:cstheme="majorHAnsi"/>
          <w:sz w:val="18"/>
          <w:lang w:eastAsia="zh-CN"/>
        </w:rPr>
        <w:t>化、虚假信息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识别</w:t>
      </w:r>
      <w:r w:rsidRPr="00222111">
        <w:rPr>
          <w:rFonts w:ascii="简宋" w:eastAsia="简宋" w:hAnsi="简宋" w:cstheme="majorHAnsi"/>
          <w:sz w:val="18"/>
          <w:lang w:eastAsia="zh-CN"/>
        </w:rPr>
        <w:t>、合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规风险</w:t>
      </w:r>
    </w:p>
    <w:p w14:paraId="5A7E82E9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**技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术</w:t>
      </w:r>
      <w:r w:rsidRPr="00222111">
        <w:rPr>
          <w:rFonts w:ascii="简宋" w:eastAsia="简宋" w:hAnsi="简宋" w:cstheme="majorHAnsi"/>
          <w:sz w:val="18"/>
          <w:lang w:eastAsia="zh-CN"/>
        </w:rPr>
        <w:t>突破**：新模型架构、推理效率提升（量化/蒸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馏</w:t>
      </w:r>
      <w:r w:rsidRPr="00222111">
        <w:rPr>
          <w:rFonts w:ascii="简宋" w:eastAsia="简宋" w:hAnsi="简宋" w:cstheme="majorHAnsi"/>
          <w:sz w:val="18"/>
          <w:lang w:eastAsia="zh-CN"/>
        </w:rPr>
        <w:t>/MoE）、端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侧</w:t>
      </w:r>
      <w:r w:rsidRPr="00222111">
        <w:rPr>
          <w:rFonts w:ascii="简宋" w:eastAsia="简宋" w:hAnsi="简宋" w:cstheme="majorHAnsi"/>
          <w:sz w:val="18"/>
          <w:lang w:eastAsia="zh-CN"/>
        </w:rPr>
        <w:t>部署、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长</w:t>
      </w:r>
      <w:r w:rsidRPr="00222111">
        <w:rPr>
          <w:rFonts w:ascii="简宋" w:eastAsia="简宋" w:hAnsi="简宋" w:cstheme="majorHAnsi"/>
          <w:sz w:val="18"/>
          <w:lang w:eastAsia="zh-CN"/>
        </w:rPr>
        <w:t>上下文、多模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态</w:t>
      </w:r>
      <w:r w:rsidRPr="00222111">
        <w:rPr>
          <w:rFonts w:ascii="简宋" w:eastAsia="简宋" w:hAnsi="简宋" w:cstheme="majorHAnsi"/>
          <w:sz w:val="18"/>
          <w:lang w:eastAsia="zh-CN"/>
        </w:rPr>
        <w:t>融合</w:t>
      </w:r>
    </w:p>
    <w:p w14:paraId="427107DA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**Agent 与新交互范式**：AI Agent 框架、工具</w:t>
      </w:r>
      <w:r w:rsidRPr="00222111">
        <w:rPr>
          <w:rFonts w:ascii="简宋" w:eastAsia="简宋" w:hAnsi="简宋" w:cs="微软雅黑" w:hint="eastAsia"/>
          <w:sz w:val="18"/>
        </w:rPr>
        <w:t>调</w:t>
      </w:r>
      <w:r w:rsidRPr="00222111">
        <w:rPr>
          <w:rFonts w:ascii="简宋" w:eastAsia="简宋" w:hAnsi="简宋" w:cstheme="majorHAnsi"/>
          <w:sz w:val="18"/>
        </w:rPr>
        <w:t>用、自主任</w:t>
      </w:r>
      <w:r w:rsidRPr="00222111">
        <w:rPr>
          <w:rFonts w:ascii="简宋" w:eastAsia="简宋" w:hAnsi="简宋" w:cs="微软雅黑" w:hint="eastAsia"/>
          <w:sz w:val="18"/>
        </w:rPr>
        <w:t>务执</w:t>
      </w:r>
      <w:r w:rsidRPr="00222111">
        <w:rPr>
          <w:rFonts w:ascii="简宋" w:eastAsia="简宋" w:hAnsi="简宋" w:cstheme="majorHAnsi"/>
          <w:sz w:val="18"/>
        </w:rPr>
        <w:t>行、</w:t>
      </w:r>
      <w:r w:rsidRPr="00222111">
        <w:rPr>
          <w:rFonts w:ascii="简宋" w:eastAsia="简宋" w:hAnsi="简宋" w:cs="微软雅黑" w:hint="eastAsia"/>
          <w:sz w:val="18"/>
        </w:rPr>
        <w:t>对话</w:t>
      </w:r>
      <w:r w:rsidRPr="00222111">
        <w:rPr>
          <w:rFonts w:ascii="简宋" w:eastAsia="简宋" w:hAnsi="简宋" w:cstheme="majorHAnsi"/>
          <w:sz w:val="18"/>
        </w:rPr>
        <w:t>式交互、新</w:t>
      </w:r>
      <w:r w:rsidRPr="00222111">
        <w:rPr>
          <w:rFonts w:ascii="简宋" w:eastAsia="简宋" w:hAnsi="简宋" w:cs="微软雅黑" w:hint="eastAsia"/>
          <w:sz w:val="18"/>
        </w:rPr>
        <w:t>产</w:t>
      </w:r>
      <w:r w:rsidRPr="00222111">
        <w:rPr>
          <w:rFonts w:ascii="简宋" w:eastAsia="简宋" w:hAnsi="简宋" w:cstheme="majorHAnsi"/>
          <w:sz w:val="18"/>
        </w:rPr>
        <w:t>品形</w:t>
      </w:r>
      <w:r w:rsidRPr="00222111">
        <w:rPr>
          <w:rFonts w:ascii="简宋" w:eastAsia="简宋" w:hAnsi="简宋" w:cs="微软雅黑" w:hint="eastAsia"/>
          <w:sz w:val="18"/>
        </w:rPr>
        <w:t>态</w:t>
      </w:r>
    </w:p>
    <w:p w14:paraId="0546FC8F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**</w:t>
      </w:r>
      <w:r w:rsidRPr="00222111">
        <w:rPr>
          <w:rFonts w:ascii="简宋" w:eastAsia="简宋" w:hAnsi="简宋" w:cs="微软雅黑" w:hint="eastAsia"/>
          <w:sz w:val="18"/>
        </w:rPr>
        <w:t>头</w:t>
      </w:r>
      <w:r w:rsidRPr="00222111">
        <w:rPr>
          <w:rFonts w:ascii="简宋" w:eastAsia="简宋" w:hAnsi="简宋" w:cstheme="majorHAnsi"/>
          <w:sz w:val="18"/>
        </w:rPr>
        <w:t>部公司</w:t>
      </w:r>
      <w:r w:rsidRPr="00222111">
        <w:rPr>
          <w:rFonts w:ascii="简宋" w:eastAsia="简宋" w:hAnsi="简宋" w:cs="微软雅黑" w:hint="eastAsia"/>
          <w:sz w:val="18"/>
        </w:rPr>
        <w:t>战</w:t>
      </w:r>
      <w:r w:rsidRPr="00222111">
        <w:rPr>
          <w:rFonts w:ascii="简宋" w:eastAsia="简宋" w:hAnsi="简宋" w:cstheme="majorHAnsi"/>
          <w:sz w:val="18"/>
        </w:rPr>
        <w:t>略</w:t>
      </w:r>
      <w:r w:rsidRPr="00222111">
        <w:rPr>
          <w:rFonts w:ascii="简宋" w:eastAsia="简宋" w:hAnsi="简宋" w:cs="微软雅黑" w:hint="eastAsia"/>
          <w:sz w:val="18"/>
        </w:rPr>
        <w:t>动</w:t>
      </w:r>
      <w:r w:rsidRPr="00222111">
        <w:rPr>
          <w:rFonts w:ascii="简宋" w:eastAsia="简宋" w:hAnsi="简宋" w:cstheme="majorHAnsi"/>
          <w:sz w:val="18"/>
        </w:rPr>
        <w:t>作**：Google / OpenAI / Anthropic / Meta / 字</w:t>
      </w:r>
      <w:r w:rsidRPr="00222111">
        <w:rPr>
          <w:rFonts w:ascii="简宋" w:eastAsia="简宋" w:hAnsi="简宋" w:cs="微软雅黑" w:hint="eastAsia"/>
          <w:sz w:val="18"/>
        </w:rPr>
        <w:t>节</w:t>
      </w:r>
      <w:r w:rsidRPr="00222111">
        <w:rPr>
          <w:rFonts w:ascii="简宋" w:eastAsia="简宋" w:hAnsi="简宋" w:cstheme="majorHAnsi"/>
          <w:sz w:val="18"/>
        </w:rPr>
        <w:t>跳</w:t>
      </w:r>
      <w:r w:rsidRPr="00222111">
        <w:rPr>
          <w:rFonts w:ascii="简宋" w:eastAsia="简宋" w:hAnsi="简宋" w:cs="微软雅黑" w:hint="eastAsia"/>
          <w:sz w:val="18"/>
        </w:rPr>
        <w:t>动</w:t>
      </w:r>
      <w:r w:rsidRPr="00222111">
        <w:rPr>
          <w:rFonts w:ascii="简宋" w:eastAsia="简宋" w:hAnsi="简宋" w:cstheme="majorHAnsi"/>
          <w:sz w:val="18"/>
        </w:rPr>
        <w:t xml:space="preserve"> / </w:t>
      </w:r>
      <w:r w:rsidRPr="00222111">
        <w:rPr>
          <w:rFonts w:ascii="简宋" w:eastAsia="简宋" w:hAnsi="简宋" w:cs="微软雅黑" w:hint="eastAsia"/>
          <w:sz w:val="18"/>
        </w:rPr>
        <w:t>腾讯</w:t>
      </w:r>
      <w:r w:rsidRPr="00222111">
        <w:rPr>
          <w:rFonts w:ascii="简宋" w:eastAsia="简宋" w:hAnsi="简宋" w:cstheme="majorHAnsi"/>
          <w:sz w:val="18"/>
        </w:rPr>
        <w:t xml:space="preserve"> / 百度 / 阿里 等中外大厂的</w:t>
      </w:r>
      <w:r w:rsidRPr="00222111">
        <w:rPr>
          <w:rFonts w:ascii="简宋" w:eastAsia="简宋" w:hAnsi="简宋" w:cs="微软雅黑" w:hint="eastAsia"/>
          <w:sz w:val="18"/>
        </w:rPr>
        <w:t>产</w:t>
      </w:r>
      <w:r w:rsidRPr="00222111">
        <w:rPr>
          <w:rFonts w:ascii="简宋" w:eastAsia="简宋" w:hAnsi="简宋" w:cstheme="majorHAnsi"/>
          <w:sz w:val="18"/>
        </w:rPr>
        <w:t>品</w:t>
      </w:r>
      <w:r w:rsidRPr="00222111">
        <w:rPr>
          <w:rFonts w:ascii="简宋" w:eastAsia="简宋" w:hAnsi="简宋" w:cs="微软雅黑" w:hint="eastAsia"/>
          <w:sz w:val="18"/>
        </w:rPr>
        <w:t>发</w:t>
      </w:r>
      <w:r w:rsidRPr="00222111">
        <w:rPr>
          <w:rFonts w:ascii="简宋" w:eastAsia="简宋" w:hAnsi="简宋" w:cstheme="majorHAnsi"/>
          <w:sz w:val="18"/>
        </w:rPr>
        <w:t>布、开源策略、商</w:t>
      </w:r>
      <w:r w:rsidRPr="00222111">
        <w:rPr>
          <w:rFonts w:ascii="简宋" w:eastAsia="简宋" w:hAnsi="简宋" w:cs="微软雅黑" w:hint="eastAsia"/>
          <w:sz w:val="18"/>
        </w:rPr>
        <w:t>业</w:t>
      </w:r>
      <w:r w:rsidRPr="00222111">
        <w:rPr>
          <w:rFonts w:ascii="简宋" w:eastAsia="简宋" w:hAnsi="简宋" w:cstheme="majorHAnsi"/>
          <w:sz w:val="18"/>
        </w:rPr>
        <w:t>化路径、人才流</w:t>
      </w:r>
      <w:r w:rsidRPr="00222111">
        <w:rPr>
          <w:rFonts w:ascii="简宋" w:eastAsia="简宋" w:hAnsi="简宋" w:cs="微软雅黑" w:hint="eastAsia"/>
          <w:sz w:val="18"/>
        </w:rPr>
        <w:t>动</w:t>
      </w:r>
      <w:r w:rsidRPr="00222111">
        <w:rPr>
          <w:rFonts w:ascii="简宋" w:eastAsia="简宋" w:hAnsi="简宋" w:cstheme="majorHAnsi"/>
          <w:sz w:val="18"/>
        </w:rPr>
        <w:t>、</w:t>
      </w:r>
      <w:r w:rsidRPr="00222111">
        <w:rPr>
          <w:rFonts w:ascii="简宋" w:eastAsia="简宋" w:hAnsi="简宋" w:cs="微软雅黑" w:hint="eastAsia"/>
          <w:sz w:val="18"/>
        </w:rPr>
        <w:t>组织</w:t>
      </w:r>
      <w:r w:rsidRPr="00222111">
        <w:rPr>
          <w:rFonts w:ascii="简宋" w:eastAsia="简宋" w:hAnsi="简宋" w:cstheme="majorHAnsi"/>
          <w:sz w:val="18"/>
        </w:rPr>
        <w:t>架构</w:t>
      </w:r>
      <w:r w:rsidRPr="00222111">
        <w:rPr>
          <w:rFonts w:ascii="简宋" w:eastAsia="简宋" w:hAnsi="简宋" w:cs="微软雅黑" w:hint="eastAsia"/>
          <w:sz w:val="18"/>
        </w:rPr>
        <w:t>调</w:t>
      </w:r>
      <w:r w:rsidRPr="00222111">
        <w:rPr>
          <w:rFonts w:ascii="简宋" w:eastAsia="简宋" w:hAnsi="简宋" w:cstheme="majorHAnsi"/>
          <w:sz w:val="18"/>
        </w:rPr>
        <w:t>整</w:t>
      </w:r>
    </w:p>
    <w:p w14:paraId="0F539C92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**开源生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态</w:t>
      </w:r>
      <w:r w:rsidRPr="00222111">
        <w:rPr>
          <w:rFonts w:ascii="简宋" w:eastAsia="简宋" w:hAnsi="简宋" w:cstheme="majorHAnsi"/>
          <w:sz w:val="18"/>
          <w:lang w:eastAsia="zh-CN"/>
        </w:rPr>
        <w:t>**：重要开源模型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发</w:t>
      </w:r>
      <w:r w:rsidRPr="00222111">
        <w:rPr>
          <w:rFonts w:ascii="简宋" w:eastAsia="简宋" w:hAnsi="简宋" w:cstheme="majorHAnsi"/>
          <w:sz w:val="18"/>
          <w:lang w:eastAsia="zh-CN"/>
        </w:rPr>
        <w:t>布、社区工具、框架更新、开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发</w:t>
      </w:r>
      <w:r w:rsidRPr="00222111">
        <w:rPr>
          <w:rFonts w:ascii="简宋" w:eastAsia="简宋" w:hAnsi="简宋" w:cstheme="majorHAnsi"/>
          <w:sz w:val="18"/>
          <w:lang w:eastAsia="zh-CN"/>
        </w:rPr>
        <w:t>者生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态变</w:t>
      </w:r>
      <w:r w:rsidRPr="00222111">
        <w:rPr>
          <w:rFonts w:ascii="简宋" w:eastAsia="简宋" w:hAnsi="简宋" w:cstheme="majorHAnsi"/>
          <w:sz w:val="18"/>
          <w:lang w:eastAsia="zh-CN"/>
        </w:rPr>
        <w:t>化</w:t>
      </w:r>
    </w:p>
    <w:p w14:paraId="15AA3D5F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**行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业风险</w:t>
      </w:r>
      <w:r w:rsidRPr="00222111">
        <w:rPr>
          <w:rFonts w:ascii="简宋" w:eastAsia="简宋" w:hAnsi="简宋" w:cstheme="majorHAnsi"/>
          <w:sz w:val="18"/>
          <w:lang w:eastAsia="zh-CN"/>
        </w:rPr>
        <w:t>与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监</w:t>
      </w:r>
      <w:r w:rsidRPr="00222111">
        <w:rPr>
          <w:rFonts w:ascii="简宋" w:eastAsia="简宋" w:hAnsi="简宋" w:cstheme="majorHAnsi"/>
          <w:sz w:val="18"/>
          <w:lang w:eastAsia="zh-CN"/>
        </w:rPr>
        <w:t>管**：各国 AI 政策法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规</w:t>
      </w:r>
      <w:r w:rsidRPr="00222111">
        <w:rPr>
          <w:rFonts w:ascii="简宋" w:eastAsia="简宋" w:hAnsi="简宋" w:cstheme="majorHAnsi"/>
          <w:sz w:val="18"/>
          <w:lang w:eastAsia="zh-CN"/>
        </w:rPr>
        <w:t>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伦</w:t>
      </w:r>
      <w:r w:rsidRPr="00222111">
        <w:rPr>
          <w:rFonts w:ascii="简宋" w:eastAsia="简宋" w:hAnsi="简宋" w:cstheme="majorHAnsi"/>
          <w:sz w:val="18"/>
          <w:lang w:eastAsia="zh-CN"/>
        </w:rPr>
        <w:t>理争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议</w:t>
      </w:r>
      <w:r w:rsidRPr="00222111">
        <w:rPr>
          <w:rFonts w:ascii="简宋" w:eastAsia="简宋" w:hAnsi="简宋" w:cstheme="majorHAnsi"/>
          <w:sz w:val="18"/>
          <w:lang w:eastAsia="zh-CN"/>
        </w:rPr>
        <w:t>、版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权纠纷</w:t>
      </w:r>
      <w:r w:rsidRPr="00222111">
        <w:rPr>
          <w:rFonts w:ascii="简宋" w:eastAsia="简宋" w:hAnsi="简宋" w:cstheme="majorHAnsi"/>
          <w:sz w:val="18"/>
          <w:lang w:eastAsia="zh-CN"/>
        </w:rPr>
        <w:t>、数据安全</w:t>
      </w:r>
    </w:p>
    <w:p w14:paraId="3F011F0F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2911491C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**不要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选</w:t>
      </w:r>
      <w:r w:rsidRPr="00222111">
        <w:rPr>
          <w:rFonts w:ascii="简宋" w:eastAsia="简宋" w:hAnsi="简宋" w:cstheme="majorHAnsi"/>
          <w:sz w:val="18"/>
          <w:lang w:eastAsia="zh-CN"/>
        </w:rPr>
        <w:t>入**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纯</w:t>
      </w:r>
      <w:r w:rsidRPr="00222111">
        <w:rPr>
          <w:rFonts w:ascii="简宋" w:eastAsia="简宋" w:hAnsi="简宋" w:cstheme="majorHAnsi"/>
          <w:sz w:val="18"/>
          <w:lang w:eastAsia="zh-CN"/>
        </w:rPr>
        <w:t>学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术</w:t>
      </w:r>
      <w:r w:rsidRPr="00222111">
        <w:rPr>
          <w:rFonts w:ascii="简宋" w:eastAsia="简宋" w:hAnsi="简宋" w:cstheme="majorHAnsi"/>
          <w:sz w:val="18"/>
          <w:lang w:eastAsia="zh-CN"/>
        </w:rPr>
        <w:t>但无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应</w:t>
      </w:r>
      <w:r w:rsidRPr="00222111">
        <w:rPr>
          <w:rFonts w:ascii="简宋" w:eastAsia="简宋" w:hAnsi="简宋" w:cstheme="majorHAnsi"/>
          <w:sz w:val="18"/>
          <w:lang w:eastAsia="zh-CN"/>
        </w:rPr>
        <w:t>用前景的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论</w:t>
      </w:r>
      <w:r w:rsidRPr="00222111">
        <w:rPr>
          <w:rFonts w:ascii="简宋" w:eastAsia="简宋" w:hAnsi="简宋" w:cstheme="majorHAnsi"/>
          <w:sz w:val="18"/>
          <w:lang w:eastAsia="zh-CN"/>
        </w:rPr>
        <w:t>文、与内容平台无关的垂直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领</w:t>
      </w:r>
      <w:r w:rsidRPr="00222111">
        <w:rPr>
          <w:rFonts w:ascii="简宋" w:eastAsia="简宋" w:hAnsi="简宋" w:cstheme="majorHAnsi"/>
          <w:sz w:val="18"/>
          <w:lang w:eastAsia="zh-CN"/>
        </w:rPr>
        <w:t>域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动态</w:t>
      </w:r>
      <w:r w:rsidRPr="00222111">
        <w:rPr>
          <w:rFonts w:ascii="简宋" w:eastAsia="简宋" w:hAnsi="简宋" w:cstheme="majorHAnsi"/>
          <w:sz w:val="18"/>
          <w:lang w:eastAsia="zh-CN"/>
        </w:rPr>
        <w:t>（如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纯</w:t>
      </w:r>
      <w:r w:rsidRPr="00222111">
        <w:rPr>
          <w:rFonts w:ascii="简宋" w:eastAsia="简宋" w:hAnsi="简宋" w:cstheme="majorHAnsi"/>
          <w:sz w:val="18"/>
          <w:lang w:eastAsia="zh-CN"/>
        </w:rPr>
        <w:t>生物/化学/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药</w:t>
      </w:r>
      <w:r w:rsidRPr="00222111">
        <w:rPr>
          <w:rFonts w:ascii="简宋" w:eastAsia="简宋" w:hAnsi="简宋" w:cstheme="majorHAnsi"/>
          <w:sz w:val="18"/>
          <w:lang w:eastAsia="zh-CN"/>
        </w:rPr>
        <w:t>物 AI）、加密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货币</w:t>
      </w:r>
      <w:r w:rsidRPr="00222111">
        <w:rPr>
          <w:rFonts w:ascii="简宋" w:eastAsia="简宋" w:hAnsi="简宋" w:cstheme="majorHAnsi"/>
          <w:sz w:val="18"/>
          <w:lang w:eastAsia="zh-CN"/>
        </w:rPr>
        <w:t>/Web3 噱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头</w:t>
      </w:r>
      <w:r w:rsidRPr="00222111">
        <w:rPr>
          <w:rFonts w:ascii="简宋" w:eastAsia="简宋" w:hAnsi="简宋" w:cstheme="majorHAnsi"/>
          <w:sz w:val="18"/>
          <w:lang w:eastAsia="zh-CN"/>
        </w:rPr>
        <w:t>、无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实质</w:t>
      </w:r>
      <w:r w:rsidRPr="00222111">
        <w:rPr>
          <w:rFonts w:ascii="简宋" w:eastAsia="简宋" w:hAnsi="简宋" w:cstheme="majorHAnsi"/>
          <w:sz w:val="18"/>
          <w:lang w:eastAsia="zh-CN"/>
        </w:rPr>
        <w:t>内容的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观</w:t>
      </w:r>
      <w:r w:rsidRPr="00222111">
        <w:rPr>
          <w:rFonts w:ascii="简宋" w:eastAsia="简宋" w:hAnsi="简宋" w:cstheme="majorHAnsi"/>
          <w:sz w:val="18"/>
          <w:lang w:eastAsia="zh-CN"/>
        </w:rPr>
        <w:t>点争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论</w:t>
      </w:r>
      <w:r w:rsidRPr="00222111">
        <w:rPr>
          <w:rFonts w:ascii="简宋" w:eastAsia="简宋" w:hAnsi="简宋" w:cstheme="majorHAnsi"/>
          <w:sz w:val="18"/>
          <w:lang w:eastAsia="zh-CN"/>
        </w:rPr>
        <w:t>。</w:t>
      </w:r>
    </w:p>
    <w:p w14:paraId="172E75AA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6C64C0F7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**Arxiv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论</w:t>
      </w:r>
      <w:r w:rsidRPr="00222111">
        <w:rPr>
          <w:rFonts w:ascii="简宋" w:eastAsia="简宋" w:hAnsi="简宋" w:cstheme="majorHAnsi"/>
          <w:sz w:val="18"/>
          <w:lang w:eastAsia="zh-CN"/>
        </w:rPr>
        <w:t>文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筛选</w:t>
      </w:r>
      <w:r w:rsidRPr="00222111">
        <w:rPr>
          <w:rFonts w:ascii="简宋" w:eastAsia="简宋" w:hAnsi="简宋" w:cstheme="majorHAnsi"/>
          <w:sz w:val="18"/>
          <w:lang w:eastAsia="zh-CN"/>
        </w:rPr>
        <w:t>（重要）：只关注来自知名机构的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论</w:t>
      </w:r>
      <w:r w:rsidRPr="00222111">
        <w:rPr>
          <w:rFonts w:ascii="简宋" w:eastAsia="简宋" w:hAnsi="简宋" w:cstheme="majorHAnsi"/>
          <w:sz w:val="18"/>
          <w:lang w:eastAsia="zh-CN"/>
        </w:rPr>
        <w:t>文，跳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过</w:t>
      </w:r>
      <w:r w:rsidRPr="00222111">
        <w:rPr>
          <w:rFonts w:ascii="简宋" w:eastAsia="简宋" w:hAnsi="简宋" w:cstheme="majorHAnsi"/>
          <w:sz w:val="18"/>
          <w:lang w:eastAsia="zh-CN"/>
        </w:rPr>
        <w:t>来源不明的。** 判断依据：</w:t>
      </w:r>
    </w:p>
    <w:p w14:paraId="704BA522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作者姓名是否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为</w:t>
      </w:r>
      <w:r w:rsidRPr="00222111">
        <w:rPr>
          <w:rFonts w:ascii="简宋" w:eastAsia="简宋" w:hAnsi="简宋" w:cstheme="majorHAnsi"/>
          <w:sz w:val="18"/>
          <w:lang w:eastAsia="zh-CN"/>
        </w:rPr>
        <w:t>已知的知名研究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员</w:t>
      </w:r>
      <w:r w:rsidRPr="00222111">
        <w:rPr>
          <w:rFonts w:ascii="简宋" w:eastAsia="简宋" w:hAnsi="简宋" w:cstheme="majorHAnsi"/>
          <w:sz w:val="18"/>
          <w:lang w:eastAsia="zh-CN"/>
        </w:rPr>
        <w:t>（如 Yann LeCun、Ilya Sutskever、Kaiming He 等）</w:t>
      </w:r>
    </w:p>
    <w:p w14:paraId="210B0EA7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代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码仓库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 URL 中的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组织</w:t>
      </w:r>
      <w:r w:rsidRPr="00222111">
        <w:rPr>
          <w:rFonts w:ascii="简宋" w:eastAsia="简宋" w:hAnsi="简宋" w:cstheme="majorHAnsi"/>
          <w:sz w:val="18"/>
          <w:lang w:eastAsia="zh-CN"/>
        </w:rPr>
        <w:t>名（如 `github.com/google-deepmind/`、`github.com/tencent-ailab/`、`github.com/meta-llama/`）</w:t>
      </w:r>
    </w:p>
    <w:p w14:paraId="403DD58A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lastRenderedPageBreak/>
        <w:t>- 摘要或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标题</w:t>
      </w:r>
      <w:r w:rsidRPr="00222111">
        <w:rPr>
          <w:rFonts w:ascii="简宋" w:eastAsia="简宋" w:hAnsi="简宋" w:cstheme="majorHAnsi"/>
          <w:sz w:val="18"/>
          <w:lang w:eastAsia="zh-CN"/>
        </w:rPr>
        <w:t>中提及的机构名</w:t>
      </w:r>
    </w:p>
    <w:p w14:paraId="1F35E3C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**</w:t>
      </w:r>
      <w:r w:rsidRPr="00222111">
        <w:rPr>
          <w:rFonts w:ascii="简宋" w:eastAsia="简宋" w:hAnsi="简宋" w:cs="微软雅黑" w:hint="eastAsia"/>
          <w:sz w:val="18"/>
        </w:rPr>
        <w:t>优</w:t>
      </w:r>
      <w:r w:rsidRPr="00222111">
        <w:rPr>
          <w:rFonts w:ascii="简宋" w:eastAsia="简宋" w:hAnsi="简宋" w:cstheme="majorHAnsi"/>
          <w:sz w:val="18"/>
        </w:rPr>
        <w:t>先关注的机构**：Google DeepMind / Google Research、OpenAI、Anthropic、Meta FAIR、Microsoft Research、Apple MLR、NVIDIA Research、字</w:t>
      </w:r>
      <w:r w:rsidRPr="00222111">
        <w:rPr>
          <w:rFonts w:ascii="简宋" w:eastAsia="简宋" w:hAnsi="简宋" w:cs="微软雅黑" w:hint="eastAsia"/>
          <w:sz w:val="18"/>
        </w:rPr>
        <w:t>节</w:t>
      </w:r>
      <w:r w:rsidRPr="00222111">
        <w:rPr>
          <w:rFonts w:ascii="简宋" w:eastAsia="简宋" w:hAnsi="简宋" w:cstheme="majorHAnsi"/>
          <w:sz w:val="18"/>
        </w:rPr>
        <w:t>跳</w:t>
      </w:r>
      <w:r w:rsidRPr="00222111">
        <w:rPr>
          <w:rFonts w:ascii="简宋" w:eastAsia="简宋" w:hAnsi="简宋" w:cs="微软雅黑" w:hint="eastAsia"/>
          <w:sz w:val="18"/>
        </w:rPr>
        <w:t>动</w:t>
      </w:r>
      <w:r w:rsidRPr="00222111">
        <w:rPr>
          <w:rFonts w:ascii="简宋" w:eastAsia="简宋" w:hAnsi="简宋" w:cstheme="majorHAnsi"/>
          <w:sz w:val="18"/>
        </w:rPr>
        <w:t>/ByteDance、</w:t>
      </w:r>
      <w:r w:rsidRPr="00222111">
        <w:rPr>
          <w:rFonts w:ascii="简宋" w:eastAsia="简宋" w:hAnsi="简宋" w:cs="微软雅黑" w:hint="eastAsia"/>
          <w:sz w:val="18"/>
        </w:rPr>
        <w:t>腾讯</w:t>
      </w:r>
      <w:r w:rsidRPr="00222111">
        <w:rPr>
          <w:rFonts w:ascii="简宋" w:eastAsia="简宋" w:hAnsi="简宋" w:cstheme="majorHAnsi"/>
          <w:sz w:val="18"/>
        </w:rPr>
        <w:t>/Tencent AI Lab、阿里巴巴/DAMO Academy、百度研究院、</w:t>
      </w:r>
      <w:r w:rsidRPr="00222111">
        <w:rPr>
          <w:rFonts w:ascii="简宋" w:eastAsia="简宋" w:hAnsi="简宋" w:cs="微软雅黑" w:hint="eastAsia"/>
          <w:sz w:val="18"/>
        </w:rPr>
        <w:t>华为诺亚</w:t>
      </w:r>
      <w:r w:rsidRPr="00222111">
        <w:rPr>
          <w:rFonts w:ascii="简宋" w:eastAsia="简宋" w:hAnsi="简宋" w:cstheme="majorHAnsi"/>
          <w:sz w:val="18"/>
        </w:rPr>
        <w:t>方舟、商</w:t>
      </w:r>
      <w:r w:rsidRPr="00222111">
        <w:rPr>
          <w:rFonts w:ascii="简宋" w:eastAsia="简宋" w:hAnsi="简宋" w:cs="微软雅黑" w:hint="eastAsia"/>
          <w:sz w:val="18"/>
        </w:rPr>
        <w:t>汤</w:t>
      </w:r>
      <w:r w:rsidRPr="00222111">
        <w:rPr>
          <w:rFonts w:ascii="简宋" w:eastAsia="简宋" w:hAnsi="简宋" w:cstheme="majorHAnsi"/>
          <w:sz w:val="18"/>
        </w:rPr>
        <w:t>、MIT、Stanford、CMU、UC Berkeley、清</w:t>
      </w:r>
      <w:r w:rsidRPr="00222111">
        <w:rPr>
          <w:rFonts w:ascii="简宋" w:eastAsia="简宋" w:hAnsi="简宋" w:cs="微软雅黑" w:hint="eastAsia"/>
          <w:sz w:val="18"/>
        </w:rPr>
        <w:t>华</w:t>
      </w:r>
      <w:r w:rsidRPr="00222111">
        <w:rPr>
          <w:rFonts w:ascii="简宋" w:eastAsia="简宋" w:hAnsi="简宋" w:cstheme="majorHAnsi"/>
          <w:sz w:val="18"/>
        </w:rPr>
        <w:t>、北大、中科院</w:t>
      </w:r>
    </w:p>
    <w:p w14:paraId="7171130D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如果一篇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论</w:t>
      </w:r>
      <w:r w:rsidRPr="00222111">
        <w:rPr>
          <w:rFonts w:ascii="简宋" w:eastAsia="简宋" w:hAnsi="简宋" w:cstheme="majorHAnsi"/>
          <w:sz w:val="18"/>
          <w:lang w:eastAsia="zh-CN"/>
        </w:rPr>
        <w:t>文无法判断来自上述任何知名机构或知名学者，**不要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选</w:t>
      </w:r>
      <w:r w:rsidRPr="00222111">
        <w:rPr>
          <w:rFonts w:ascii="简宋" w:eastAsia="简宋" w:hAnsi="简宋" w:cstheme="majorHAnsi"/>
          <w:sz w:val="18"/>
          <w:lang w:eastAsia="zh-CN"/>
        </w:rPr>
        <w:t>入**</w:t>
      </w:r>
    </w:p>
    <w:p w14:paraId="19F4C2ED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5DE6B279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从以下 {n} 条原始信息中（来自 Twitter/X、GitHub、Arxiv、HuggingFace、AI 博客等），提取最具价</w:t>
      </w:r>
      <w:r w:rsidRPr="00222111">
        <w:rPr>
          <w:rFonts w:ascii="简宋" w:eastAsia="简宋" w:hAnsi="简宋" w:cs="微软雅黑" w:hint="eastAsia"/>
          <w:sz w:val="18"/>
        </w:rPr>
        <w:t>值</w:t>
      </w:r>
      <w:r w:rsidRPr="00222111">
        <w:rPr>
          <w:rFonts w:ascii="简宋" w:eastAsia="简宋" w:hAnsi="简宋" w:cstheme="majorHAnsi"/>
          <w:sz w:val="18"/>
        </w:rPr>
        <w:t>的 **{max_signals} 条前沿信号**。</w:t>
      </w:r>
    </w:p>
    <w:p w14:paraId="7659A485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680976FA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当前已追踪的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趋势</w:t>
      </w:r>
      <w:r w:rsidRPr="00222111">
        <w:rPr>
          <w:rFonts w:ascii="简宋" w:eastAsia="简宋" w:hAnsi="简宋" w:cstheme="majorHAnsi"/>
          <w:sz w:val="18"/>
          <w:lang w:eastAsia="zh-CN"/>
        </w:rPr>
        <w:t>（用于新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颖</w:t>
      </w:r>
      <w:r w:rsidRPr="00222111">
        <w:rPr>
          <w:rFonts w:ascii="简宋" w:eastAsia="简宋" w:hAnsi="简宋" w:cstheme="majorHAnsi"/>
          <w:sz w:val="18"/>
          <w:lang w:eastAsia="zh-CN"/>
        </w:rPr>
        <w:t>性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评</w:t>
      </w:r>
      <w:r w:rsidRPr="00222111">
        <w:rPr>
          <w:rFonts w:ascii="简宋" w:eastAsia="简宋" w:hAnsi="简宋" w:cstheme="majorHAnsi"/>
          <w:sz w:val="18"/>
          <w:lang w:eastAsia="zh-CN"/>
        </w:rPr>
        <w:t>估——已知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趋势</w:t>
      </w:r>
      <w:r w:rsidRPr="00222111">
        <w:rPr>
          <w:rFonts w:ascii="简宋" w:eastAsia="简宋" w:hAnsi="简宋" w:cstheme="majorHAnsi"/>
          <w:sz w:val="18"/>
          <w:lang w:eastAsia="zh-CN"/>
        </w:rPr>
        <w:t>无新信息的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应</w:t>
      </w:r>
      <w:r w:rsidRPr="00222111">
        <w:rPr>
          <w:rFonts w:ascii="简宋" w:eastAsia="简宋" w:hAnsi="简宋" w:cstheme="majorHAnsi"/>
          <w:sz w:val="18"/>
          <w:lang w:eastAsia="zh-CN"/>
        </w:rPr>
        <w:t>降低排名）：</w:t>
      </w:r>
    </w:p>
    <w:p w14:paraId="4E264DF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{trends_context}</w:t>
      </w:r>
    </w:p>
    <w:p w14:paraId="2E8A6502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0E51DAD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近几天已</w:t>
      </w:r>
      <w:r w:rsidRPr="00222111">
        <w:rPr>
          <w:rFonts w:ascii="简宋" w:eastAsia="简宋" w:hAnsi="简宋" w:cs="微软雅黑" w:hint="eastAsia"/>
          <w:sz w:val="18"/>
        </w:rPr>
        <w:t>报</w:t>
      </w:r>
      <w:r w:rsidRPr="00222111">
        <w:rPr>
          <w:rFonts w:ascii="简宋" w:eastAsia="简宋" w:hAnsi="简宋" w:cstheme="majorHAnsi"/>
          <w:sz w:val="18"/>
        </w:rPr>
        <w:t>道</w:t>
      </w:r>
      <w:r w:rsidRPr="00222111">
        <w:rPr>
          <w:rFonts w:ascii="简宋" w:eastAsia="简宋" w:hAnsi="简宋" w:cs="微软雅黑" w:hint="eastAsia"/>
          <w:sz w:val="18"/>
        </w:rPr>
        <w:t>过</w:t>
      </w:r>
      <w:r w:rsidRPr="00222111">
        <w:rPr>
          <w:rFonts w:ascii="简宋" w:eastAsia="简宋" w:hAnsi="简宋" w:cstheme="majorHAnsi"/>
          <w:sz w:val="18"/>
        </w:rPr>
        <w:t>的 signal（用于去重和增量判断）：</w:t>
      </w:r>
    </w:p>
    <w:p w14:paraId="754621A8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{recent_signals}</w:t>
      </w:r>
    </w:p>
    <w:p w14:paraId="1E860DEA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17D0826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="微软雅黑" w:hint="eastAsia"/>
          <w:sz w:val="18"/>
        </w:rPr>
        <w:t>规则</w:t>
      </w:r>
      <w:r w:rsidRPr="00222111">
        <w:rPr>
          <w:rFonts w:ascii="简宋" w:eastAsia="简宋" w:hAnsi="简宋" w:cstheme="majorHAnsi"/>
          <w:sz w:val="18"/>
        </w:rPr>
        <w:t>：</w:t>
      </w:r>
    </w:p>
    <w:p w14:paraId="3528872F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同一事件的多条信息合并</w:t>
      </w:r>
      <w:r w:rsidRPr="00222111">
        <w:rPr>
          <w:rFonts w:ascii="简宋" w:eastAsia="简宋" w:hAnsi="简宋" w:cs="微软雅黑" w:hint="eastAsia"/>
          <w:sz w:val="18"/>
        </w:rPr>
        <w:t>为</w:t>
      </w:r>
      <w:r w:rsidRPr="00222111">
        <w:rPr>
          <w:rFonts w:ascii="简宋" w:eastAsia="简宋" w:hAnsi="简宋" w:cstheme="majorHAnsi"/>
          <w:sz w:val="18"/>
        </w:rPr>
        <w:t>一条 signal（合并来源）</w:t>
      </w:r>
    </w:p>
    <w:p w14:paraId="6ED6EC0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- </w:t>
      </w:r>
      <w:r w:rsidRPr="00222111">
        <w:rPr>
          <w:rFonts w:ascii="简宋" w:eastAsia="简宋" w:hAnsi="简宋" w:cs="微软雅黑" w:hint="eastAsia"/>
          <w:sz w:val="18"/>
        </w:rPr>
        <w:t>优</w:t>
      </w:r>
      <w:r w:rsidRPr="00222111">
        <w:rPr>
          <w:rFonts w:ascii="简宋" w:eastAsia="简宋" w:hAnsi="简宋" w:cstheme="majorHAnsi"/>
          <w:sz w:val="18"/>
        </w:rPr>
        <w:t>先</w:t>
      </w:r>
      <w:r w:rsidRPr="00222111">
        <w:rPr>
          <w:rFonts w:ascii="简宋" w:eastAsia="简宋" w:hAnsi="简宋" w:cs="微软雅黑" w:hint="eastAsia"/>
          <w:sz w:val="18"/>
        </w:rPr>
        <w:t>级</w:t>
      </w:r>
      <w:r w:rsidRPr="00222111">
        <w:rPr>
          <w:rFonts w:ascii="简宋" w:eastAsia="简宋" w:hAnsi="简宋" w:cstheme="majorHAnsi"/>
          <w:sz w:val="18"/>
        </w:rPr>
        <w:t>排序：(1) 突破性研究 (2) 重要模型/</w:t>
      </w:r>
      <w:r w:rsidRPr="00222111">
        <w:rPr>
          <w:rFonts w:ascii="简宋" w:eastAsia="简宋" w:hAnsi="简宋" w:cs="微软雅黑" w:hint="eastAsia"/>
          <w:sz w:val="18"/>
        </w:rPr>
        <w:t>产</w:t>
      </w:r>
      <w:r w:rsidRPr="00222111">
        <w:rPr>
          <w:rFonts w:ascii="简宋" w:eastAsia="简宋" w:hAnsi="简宋" w:cstheme="majorHAnsi"/>
          <w:sz w:val="18"/>
        </w:rPr>
        <w:t>品</w:t>
      </w:r>
      <w:r w:rsidRPr="00222111">
        <w:rPr>
          <w:rFonts w:ascii="简宋" w:eastAsia="简宋" w:hAnsi="简宋" w:cs="微软雅黑" w:hint="eastAsia"/>
          <w:sz w:val="18"/>
        </w:rPr>
        <w:t>发</w:t>
      </w:r>
      <w:r w:rsidRPr="00222111">
        <w:rPr>
          <w:rFonts w:ascii="简宋" w:eastAsia="简宋" w:hAnsi="简宋" w:cstheme="majorHAnsi"/>
          <w:sz w:val="18"/>
        </w:rPr>
        <w:t xml:space="preserve">布 (3) </w:t>
      </w:r>
      <w:r w:rsidRPr="00222111">
        <w:rPr>
          <w:rFonts w:ascii="简宋" w:eastAsia="简宋" w:hAnsi="简宋" w:cs="微软雅黑" w:hint="eastAsia"/>
          <w:sz w:val="18"/>
        </w:rPr>
        <w:t>头</w:t>
      </w:r>
      <w:r w:rsidRPr="00222111">
        <w:rPr>
          <w:rFonts w:ascii="简宋" w:eastAsia="简宋" w:hAnsi="简宋" w:cstheme="majorHAnsi"/>
          <w:sz w:val="18"/>
        </w:rPr>
        <w:t>部公司</w:t>
      </w:r>
      <w:r w:rsidRPr="00222111">
        <w:rPr>
          <w:rFonts w:ascii="简宋" w:eastAsia="简宋" w:hAnsi="简宋" w:cs="微软雅黑" w:hint="eastAsia"/>
          <w:sz w:val="18"/>
        </w:rPr>
        <w:t>战</w:t>
      </w:r>
      <w:r w:rsidRPr="00222111">
        <w:rPr>
          <w:rFonts w:ascii="简宋" w:eastAsia="简宋" w:hAnsi="简宋" w:cstheme="majorHAnsi"/>
          <w:sz w:val="18"/>
        </w:rPr>
        <w:t>略</w:t>
      </w:r>
      <w:r w:rsidRPr="00222111">
        <w:rPr>
          <w:rFonts w:ascii="简宋" w:eastAsia="简宋" w:hAnsi="简宋" w:cs="微软雅黑" w:hint="eastAsia"/>
          <w:sz w:val="18"/>
        </w:rPr>
        <w:t>动</w:t>
      </w:r>
      <w:r w:rsidRPr="00222111">
        <w:rPr>
          <w:rFonts w:ascii="简宋" w:eastAsia="简宋" w:hAnsi="简宋" w:cstheme="majorHAnsi"/>
          <w:sz w:val="18"/>
        </w:rPr>
        <w:t>作 (4) 尚未被广泛</w:t>
      </w:r>
      <w:r w:rsidRPr="00222111">
        <w:rPr>
          <w:rFonts w:ascii="简宋" w:eastAsia="简宋" w:hAnsi="简宋" w:cs="微软雅黑" w:hint="eastAsia"/>
          <w:sz w:val="18"/>
        </w:rPr>
        <w:t>讨论</w:t>
      </w:r>
      <w:r w:rsidRPr="00222111">
        <w:rPr>
          <w:rFonts w:ascii="简宋" w:eastAsia="简宋" w:hAnsi="简宋" w:cstheme="majorHAnsi"/>
          <w:sz w:val="18"/>
        </w:rPr>
        <w:t>的新</w:t>
      </w:r>
      <w:r w:rsidRPr="00222111">
        <w:rPr>
          <w:rFonts w:ascii="简宋" w:eastAsia="简宋" w:hAnsi="简宋" w:cs="微软雅黑" w:hint="eastAsia"/>
          <w:sz w:val="18"/>
        </w:rPr>
        <w:t>兴</w:t>
      </w:r>
      <w:r w:rsidRPr="00222111">
        <w:rPr>
          <w:rFonts w:ascii="简宋" w:eastAsia="简宋" w:hAnsi="简宋" w:cstheme="majorHAnsi"/>
          <w:sz w:val="18"/>
        </w:rPr>
        <w:t>模式 (5) 重要开源</w:t>
      </w:r>
      <w:r w:rsidRPr="00222111">
        <w:rPr>
          <w:rFonts w:ascii="简宋" w:eastAsia="简宋" w:hAnsi="简宋" w:cs="微软雅黑" w:hint="eastAsia"/>
          <w:sz w:val="18"/>
        </w:rPr>
        <w:t>项</w:t>
      </w:r>
      <w:r w:rsidRPr="00222111">
        <w:rPr>
          <w:rFonts w:ascii="简宋" w:eastAsia="简宋" w:hAnsi="简宋" w:cstheme="majorHAnsi"/>
          <w:sz w:val="18"/>
        </w:rPr>
        <w:t>目</w:t>
      </w:r>
    </w:p>
    <w:p w14:paraId="46293C68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signal_strength 0.0-1.0：基于来源</w:t>
      </w:r>
      <w:r w:rsidRPr="00222111">
        <w:rPr>
          <w:rFonts w:ascii="简宋" w:eastAsia="简宋" w:hAnsi="简宋" w:cs="微软雅黑" w:hint="eastAsia"/>
          <w:sz w:val="18"/>
        </w:rPr>
        <w:t>权</w:t>
      </w:r>
      <w:r w:rsidRPr="00222111">
        <w:rPr>
          <w:rFonts w:ascii="简宋" w:eastAsia="简宋" w:hAnsi="简宋" w:cstheme="majorHAnsi"/>
          <w:sz w:val="18"/>
        </w:rPr>
        <w:t>威性（tier 1 &gt; tier 2 &gt; tier 3）、互</w:t>
      </w:r>
      <w:r w:rsidRPr="00222111">
        <w:rPr>
          <w:rFonts w:ascii="简宋" w:eastAsia="简宋" w:hAnsi="简宋" w:cs="微软雅黑" w:hint="eastAsia"/>
          <w:sz w:val="18"/>
        </w:rPr>
        <w:t>动</w:t>
      </w:r>
      <w:r w:rsidRPr="00222111">
        <w:rPr>
          <w:rFonts w:ascii="简宋" w:eastAsia="简宋" w:hAnsi="简宋" w:cstheme="majorHAnsi"/>
          <w:sz w:val="18"/>
        </w:rPr>
        <w:t>指</w:t>
      </w:r>
      <w:r w:rsidRPr="00222111">
        <w:rPr>
          <w:rFonts w:ascii="简宋" w:eastAsia="简宋" w:hAnsi="简宋" w:cs="微软雅黑" w:hint="eastAsia"/>
          <w:sz w:val="18"/>
        </w:rPr>
        <w:t>标</w:t>
      </w:r>
      <w:r w:rsidRPr="00222111">
        <w:rPr>
          <w:rFonts w:ascii="简宋" w:eastAsia="简宋" w:hAnsi="简宋" w:cstheme="majorHAnsi"/>
          <w:sz w:val="18"/>
        </w:rPr>
        <w:t>、相</w:t>
      </w:r>
      <w:r w:rsidRPr="00222111">
        <w:rPr>
          <w:rFonts w:ascii="简宋" w:eastAsia="简宋" w:hAnsi="简宋" w:cs="微软雅黑" w:hint="eastAsia"/>
          <w:sz w:val="18"/>
        </w:rPr>
        <w:t>对</w:t>
      </w:r>
      <w:r w:rsidRPr="00222111">
        <w:rPr>
          <w:rFonts w:ascii="简宋" w:eastAsia="简宋" w:hAnsi="简宋" w:cstheme="majorHAnsi"/>
          <w:sz w:val="18"/>
        </w:rPr>
        <w:t>已知</w:t>
      </w:r>
      <w:r w:rsidRPr="00222111">
        <w:rPr>
          <w:rFonts w:ascii="简宋" w:eastAsia="简宋" w:hAnsi="简宋" w:cs="微软雅黑" w:hint="eastAsia"/>
          <w:sz w:val="18"/>
        </w:rPr>
        <w:t>趋势</w:t>
      </w:r>
      <w:r w:rsidRPr="00222111">
        <w:rPr>
          <w:rFonts w:ascii="简宋" w:eastAsia="简宋" w:hAnsi="简宋" w:cstheme="majorHAnsi"/>
          <w:sz w:val="18"/>
        </w:rPr>
        <w:t>的新</w:t>
      </w:r>
      <w:r w:rsidRPr="00222111">
        <w:rPr>
          <w:rFonts w:ascii="简宋" w:eastAsia="简宋" w:hAnsi="简宋" w:cs="微软雅黑" w:hint="eastAsia"/>
          <w:sz w:val="18"/>
        </w:rPr>
        <w:t>颖</w:t>
      </w:r>
      <w:r w:rsidRPr="00222111">
        <w:rPr>
          <w:rFonts w:ascii="简宋" w:eastAsia="简宋" w:hAnsi="简宋" w:cstheme="majorHAnsi"/>
          <w:sz w:val="18"/>
        </w:rPr>
        <w:t>度</w:t>
      </w:r>
    </w:p>
    <w:p w14:paraId="36FF2B49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部分推文附</w:t>
      </w:r>
      <w:r w:rsidRPr="00222111">
        <w:rPr>
          <w:rFonts w:ascii="简宋" w:eastAsia="简宋" w:hAnsi="简宋" w:cs="微软雅黑" w:hint="eastAsia"/>
          <w:sz w:val="18"/>
        </w:rPr>
        <w:t>带</w:t>
      </w:r>
      <w:r w:rsidRPr="00222111">
        <w:rPr>
          <w:rFonts w:ascii="简宋" w:eastAsia="简宋" w:hAnsi="简宋" w:cstheme="majorHAnsi"/>
          <w:sz w:val="18"/>
        </w:rPr>
        <w:t xml:space="preserve"> Engagement 数据（likes/views）。互</w:t>
      </w:r>
      <w:r w:rsidRPr="00222111">
        <w:rPr>
          <w:rFonts w:ascii="简宋" w:eastAsia="简宋" w:hAnsi="简宋" w:cs="微软雅黑" w:hint="eastAsia"/>
          <w:sz w:val="18"/>
        </w:rPr>
        <w:t>动</w:t>
      </w:r>
      <w:r w:rsidRPr="00222111">
        <w:rPr>
          <w:rFonts w:ascii="简宋" w:eastAsia="简宋" w:hAnsi="简宋" w:cstheme="majorHAnsi"/>
          <w:sz w:val="18"/>
        </w:rPr>
        <w:t>量特</w:t>
      </w:r>
      <w:r w:rsidRPr="00222111">
        <w:rPr>
          <w:rFonts w:ascii="简宋" w:eastAsia="简宋" w:hAnsi="简宋" w:cs="微软雅黑" w:hint="eastAsia"/>
          <w:sz w:val="18"/>
        </w:rPr>
        <w:t>别</w:t>
      </w:r>
      <w:r w:rsidRPr="00222111">
        <w:rPr>
          <w:rFonts w:ascii="简宋" w:eastAsia="简宋" w:hAnsi="简宋" w:cstheme="majorHAnsi"/>
          <w:sz w:val="18"/>
        </w:rPr>
        <w:t>高的推文（如 likes&gt;500 或 views&gt;50000）</w:t>
      </w:r>
      <w:r w:rsidRPr="00222111">
        <w:rPr>
          <w:rFonts w:ascii="简宋" w:eastAsia="简宋" w:hAnsi="简宋" w:cs="微软雅黑" w:hint="eastAsia"/>
          <w:sz w:val="18"/>
        </w:rPr>
        <w:t>说</w:t>
      </w:r>
      <w:r w:rsidRPr="00222111">
        <w:rPr>
          <w:rFonts w:ascii="简宋" w:eastAsia="简宋" w:hAnsi="简宋" w:cstheme="majorHAnsi"/>
          <w:sz w:val="18"/>
        </w:rPr>
        <w:t>明引</w:t>
      </w:r>
      <w:r w:rsidRPr="00222111">
        <w:rPr>
          <w:rFonts w:ascii="简宋" w:eastAsia="简宋" w:hAnsi="简宋" w:cs="微软雅黑" w:hint="eastAsia"/>
          <w:sz w:val="18"/>
        </w:rPr>
        <w:t>发</w:t>
      </w:r>
      <w:r w:rsidRPr="00222111">
        <w:rPr>
          <w:rFonts w:ascii="简宋" w:eastAsia="简宋" w:hAnsi="简宋" w:cstheme="majorHAnsi"/>
          <w:sz w:val="18"/>
        </w:rPr>
        <w:t>了广泛关注，</w:t>
      </w:r>
      <w:r w:rsidRPr="00222111">
        <w:rPr>
          <w:rFonts w:ascii="简宋" w:eastAsia="简宋" w:hAnsi="简宋" w:cs="微软雅黑" w:hint="eastAsia"/>
          <w:sz w:val="18"/>
        </w:rPr>
        <w:t>应</w:t>
      </w:r>
      <w:r w:rsidRPr="00222111">
        <w:rPr>
          <w:rFonts w:ascii="简宋" w:eastAsia="简宋" w:hAnsi="简宋" w:cstheme="majorHAnsi"/>
          <w:sz w:val="18"/>
        </w:rPr>
        <w:t>重点</w:t>
      </w:r>
      <w:r w:rsidRPr="00222111">
        <w:rPr>
          <w:rFonts w:ascii="简宋" w:eastAsia="简宋" w:hAnsi="简宋" w:cs="微软雅黑" w:hint="eastAsia"/>
          <w:sz w:val="18"/>
        </w:rPr>
        <w:t>评</w:t>
      </w:r>
      <w:r w:rsidRPr="00222111">
        <w:rPr>
          <w:rFonts w:ascii="简宋" w:eastAsia="简宋" w:hAnsi="简宋" w:cstheme="majorHAnsi"/>
          <w:sz w:val="18"/>
        </w:rPr>
        <w:t>估其是否</w:t>
      </w:r>
      <w:r w:rsidRPr="00222111">
        <w:rPr>
          <w:rFonts w:ascii="简宋" w:eastAsia="简宋" w:hAnsi="简宋" w:cs="微软雅黑" w:hint="eastAsia"/>
          <w:sz w:val="18"/>
        </w:rPr>
        <w:t>值</w:t>
      </w:r>
      <w:r w:rsidRPr="00222111">
        <w:rPr>
          <w:rFonts w:ascii="简宋" w:eastAsia="简宋" w:hAnsi="简宋" w:cstheme="majorHAnsi"/>
          <w:sz w:val="18"/>
        </w:rPr>
        <w:t>得入</w:t>
      </w:r>
      <w:r w:rsidRPr="00222111">
        <w:rPr>
          <w:rFonts w:ascii="简宋" w:eastAsia="简宋" w:hAnsi="简宋" w:cs="微软雅黑" w:hint="eastAsia"/>
          <w:sz w:val="18"/>
        </w:rPr>
        <w:t>选</w:t>
      </w:r>
      <w:r w:rsidRPr="00222111">
        <w:rPr>
          <w:rFonts w:ascii="简宋" w:eastAsia="简宋" w:hAnsi="简宋" w:cstheme="majorHAnsi"/>
          <w:sz w:val="18"/>
        </w:rPr>
        <w:t>，但最</w:t>
      </w:r>
      <w:r w:rsidRPr="00222111">
        <w:rPr>
          <w:rFonts w:ascii="简宋" w:eastAsia="简宋" w:hAnsi="简宋" w:cs="微软雅黑" w:hint="eastAsia"/>
          <w:sz w:val="18"/>
        </w:rPr>
        <w:t>终</w:t>
      </w:r>
      <w:r w:rsidRPr="00222111">
        <w:rPr>
          <w:rFonts w:ascii="简宋" w:eastAsia="简宋" w:hAnsi="简宋" w:cstheme="majorHAnsi"/>
          <w:sz w:val="18"/>
        </w:rPr>
        <w:t>仍以内容价</w:t>
      </w:r>
      <w:r w:rsidRPr="00222111">
        <w:rPr>
          <w:rFonts w:ascii="简宋" w:eastAsia="简宋" w:hAnsi="简宋" w:cs="微软雅黑" w:hint="eastAsia"/>
          <w:sz w:val="18"/>
        </w:rPr>
        <w:t>值为</w:t>
      </w:r>
      <w:r w:rsidRPr="00222111">
        <w:rPr>
          <w:rFonts w:ascii="简宋" w:eastAsia="简宋" w:hAnsi="简宋" w:cstheme="majorHAnsi"/>
          <w:sz w:val="18"/>
        </w:rPr>
        <w:t>准</w:t>
      </w:r>
    </w:p>
    <w:p w14:paraId="762C70A0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- 每条 signal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标</w:t>
      </w:r>
      <w:r w:rsidRPr="00222111">
        <w:rPr>
          <w:rFonts w:ascii="简宋" w:eastAsia="简宋" w:hAnsi="简宋" w:cstheme="majorHAnsi"/>
          <w:sz w:val="18"/>
          <w:lang w:eastAsia="zh-CN"/>
        </w:rPr>
        <w:t>注 2-5 个 tag</w:t>
      </w:r>
    </w:p>
    <w:p w14:paraId="21E9938D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排除：日常更新、小版本迭代、无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实质</w:t>
      </w:r>
      <w:r w:rsidRPr="00222111">
        <w:rPr>
          <w:rFonts w:ascii="简宋" w:eastAsia="简宋" w:hAnsi="简宋" w:cstheme="majorHAnsi"/>
          <w:sz w:val="18"/>
          <w:lang w:eastAsia="zh-CN"/>
        </w:rPr>
        <w:t>内容的个人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观</w:t>
      </w:r>
      <w:r w:rsidRPr="00222111">
        <w:rPr>
          <w:rFonts w:ascii="简宋" w:eastAsia="简宋" w:hAnsi="简宋" w:cstheme="majorHAnsi"/>
          <w:sz w:val="18"/>
          <w:lang w:eastAsia="zh-CN"/>
        </w:rPr>
        <w:t>点、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纯营销</w:t>
      </w:r>
      <w:r w:rsidRPr="00222111">
        <w:rPr>
          <w:rFonts w:ascii="简宋" w:eastAsia="简宋" w:hAnsi="简宋" w:cstheme="majorHAnsi"/>
          <w:sz w:val="18"/>
          <w:lang w:eastAsia="zh-CN"/>
        </w:rPr>
        <w:t>公告</w:t>
      </w:r>
    </w:p>
    <w:p w14:paraId="18CE5195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**去重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规则</w:t>
      </w:r>
      <w:r w:rsidRPr="00222111">
        <w:rPr>
          <w:rFonts w:ascii="简宋" w:eastAsia="简宋" w:hAnsi="简宋" w:cstheme="majorHAnsi"/>
          <w:sz w:val="18"/>
          <w:lang w:eastAsia="zh-CN"/>
        </w:rPr>
        <w:t>（最高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优</w:t>
      </w:r>
      <w:r w:rsidRPr="00222111">
        <w:rPr>
          <w:rFonts w:ascii="简宋" w:eastAsia="简宋" w:hAnsi="简宋" w:cstheme="majorHAnsi"/>
          <w:sz w:val="18"/>
          <w:lang w:eastAsia="zh-CN"/>
        </w:rPr>
        <w:t>先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级</w:t>
      </w:r>
      <w:r w:rsidRPr="00222111">
        <w:rPr>
          <w:rFonts w:ascii="简宋" w:eastAsia="简宋" w:hAnsi="简宋" w:cstheme="majorHAnsi"/>
          <w:sz w:val="18"/>
          <w:lang w:eastAsia="zh-CN"/>
        </w:rPr>
        <w:t>，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违</w:t>
      </w:r>
      <w:r w:rsidRPr="00222111">
        <w:rPr>
          <w:rFonts w:ascii="简宋" w:eastAsia="简宋" w:hAnsi="简宋" w:cstheme="majorHAnsi"/>
          <w:sz w:val="18"/>
          <w:lang w:eastAsia="zh-CN"/>
        </w:rPr>
        <w:t>反此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规则</w:t>
      </w:r>
      <w:r w:rsidRPr="00222111">
        <w:rPr>
          <w:rFonts w:ascii="简宋" w:eastAsia="简宋" w:hAnsi="简宋" w:cstheme="majorHAnsi"/>
          <w:sz w:val="18"/>
          <w:lang w:eastAsia="zh-CN"/>
        </w:rPr>
        <w:t>等于任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务</w:t>
      </w:r>
      <w:r w:rsidRPr="00222111">
        <w:rPr>
          <w:rFonts w:ascii="简宋" w:eastAsia="简宋" w:hAnsi="简宋" w:cstheme="majorHAnsi"/>
          <w:sz w:val="18"/>
          <w:lang w:eastAsia="zh-CN"/>
        </w:rPr>
        <w:t>失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败</w:t>
      </w:r>
      <w:r w:rsidRPr="00222111">
        <w:rPr>
          <w:rFonts w:ascii="简宋" w:eastAsia="简宋" w:hAnsi="简宋" w:cstheme="majorHAnsi"/>
          <w:sz w:val="18"/>
          <w:lang w:eastAsia="zh-CN"/>
        </w:rPr>
        <w:t>）：逐条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对</w:t>
      </w:r>
      <w:r w:rsidRPr="00222111">
        <w:rPr>
          <w:rFonts w:ascii="简宋" w:eastAsia="简宋" w:hAnsi="简宋" w:cstheme="majorHAnsi"/>
          <w:sz w:val="18"/>
          <w:lang w:eastAsia="zh-CN"/>
        </w:rPr>
        <w:t>照"近几天已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报</w:t>
      </w:r>
      <w:r w:rsidRPr="00222111">
        <w:rPr>
          <w:rFonts w:ascii="简宋" w:eastAsia="简宋" w:hAnsi="简宋" w:cstheme="majorHAnsi"/>
          <w:sz w:val="18"/>
          <w:lang w:eastAsia="zh-CN"/>
        </w:rPr>
        <w:t>道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过</w:t>
      </w:r>
      <w:r w:rsidRPr="00222111">
        <w:rPr>
          <w:rFonts w:ascii="简宋" w:eastAsia="简宋" w:hAnsi="简宋" w:cstheme="majorHAnsi"/>
          <w:sz w:val="18"/>
          <w:lang w:eastAsia="zh-CN"/>
        </w:rPr>
        <w:t>的 signal"列表，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标题</w:t>
      </w:r>
      <w:r w:rsidRPr="00222111">
        <w:rPr>
          <w:rFonts w:ascii="简宋" w:eastAsia="简宋" w:hAnsi="简宋" w:cstheme="majorHAnsi"/>
          <w:sz w:val="18"/>
          <w:lang w:eastAsia="zh-CN"/>
        </w:rPr>
        <w:t>或事件相同/相似的，直接跳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过</w:t>
      </w:r>
      <w:r w:rsidRPr="00222111">
        <w:rPr>
          <w:rFonts w:ascii="简宋" w:eastAsia="简宋" w:hAnsi="简宋" w:cstheme="majorHAnsi"/>
          <w:sz w:val="18"/>
          <w:lang w:eastAsia="zh-CN"/>
        </w:rPr>
        <w:t>，不要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选</w:t>
      </w:r>
      <w:r w:rsidRPr="00222111">
        <w:rPr>
          <w:rFonts w:ascii="简宋" w:eastAsia="简宋" w:hAnsi="简宋" w:cstheme="majorHAnsi"/>
          <w:sz w:val="18"/>
          <w:lang w:eastAsia="zh-CN"/>
        </w:rPr>
        <w:t>入。**</w:t>
      </w:r>
    </w:p>
    <w:p w14:paraId="3E1C6DF0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  - 唯一的例外：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该</w:t>
      </w:r>
      <w:r w:rsidRPr="00222111">
        <w:rPr>
          <w:rFonts w:ascii="简宋" w:eastAsia="简宋" w:hAnsi="简宋" w:cstheme="majorHAnsi"/>
          <w:sz w:val="18"/>
          <w:lang w:eastAsia="zh-CN"/>
        </w:rPr>
        <w:t>事件出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现</w:t>
      </w:r>
      <w:r w:rsidRPr="00222111">
        <w:rPr>
          <w:rFonts w:ascii="简宋" w:eastAsia="简宋" w:hAnsi="简宋" w:cstheme="majorHAnsi"/>
          <w:sz w:val="18"/>
          <w:lang w:eastAsia="zh-CN"/>
        </w:rPr>
        <w:t>了**重大后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续进</w:t>
      </w:r>
      <w:r w:rsidRPr="00222111">
        <w:rPr>
          <w:rFonts w:ascii="简宋" w:eastAsia="简宋" w:hAnsi="简宋" w:cstheme="majorHAnsi"/>
          <w:sz w:val="18"/>
          <w:lang w:eastAsia="zh-CN"/>
        </w:rPr>
        <w:t>展**（如正式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发</w:t>
      </w:r>
      <w:r w:rsidRPr="00222111">
        <w:rPr>
          <w:rFonts w:ascii="简宋" w:eastAsia="简宋" w:hAnsi="简宋" w:cstheme="majorHAnsi"/>
          <w:sz w:val="18"/>
          <w:lang w:eastAsia="zh-CN"/>
        </w:rPr>
        <w:t>布、政策落地、重大数据更新），此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时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 title 前加 "[Update]"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标记</w:t>
      </w:r>
      <w:r w:rsidRPr="00222111">
        <w:rPr>
          <w:rFonts w:ascii="简宋" w:eastAsia="简宋" w:hAnsi="简宋" w:cstheme="majorHAnsi"/>
          <w:sz w:val="18"/>
          <w:lang w:eastAsia="zh-CN"/>
        </w:rPr>
        <w:t>，signal_text 只写增量信息</w:t>
      </w:r>
    </w:p>
    <w:p w14:paraId="63B25B7D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  - 更多人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转发</w:t>
      </w:r>
      <w:r w:rsidRPr="00222111">
        <w:rPr>
          <w:rFonts w:ascii="简宋" w:eastAsia="简宋" w:hAnsi="简宋" w:cstheme="majorHAnsi"/>
          <w:sz w:val="18"/>
          <w:lang w:eastAsia="zh-CN"/>
        </w:rPr>
        <w:t>/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评论</w:t>
      </w:r>
      <w:r w:rsidRPr="00222111">
        <w:rPr>
          <w:rFonts w:ascii="简宋" w:eastAsia="简宋" w:hAnsi="简宋" w:cstheme="majorHAnsi"/>
          <w:sz w:val="18"/>
          <w:lang w:eastAsia="zh-CN"/>
        </w:rPr>
        <w:t>/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讨论</w:t>
      </w:r>
      <w:r w:rsidRPr="00222111">
        <w:rPr>
          <w:rFonts w:ascii="简宋" w:eastAsia="简宋" w:hAnsi="简宋" w:cstheme="majorHAnsi"/>
          <w:sz w:val="18"/>
          <w:lang w:eastAsia="zh-CN"/>
        </w:rPr>
        <w:t>同一事件 ≠ 新信息，不构成入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选</w:t>
      </w:r>
      <w:r w:rsidRPr="00222111">
        <w:rPr>
          <w:rFonts w:ascii="简宋" w:eastAsia="简宋" w:hAnsi="简宋" w:cstheme="majorHAnsi"/>
          <w:sz w:val="18"/>
          <w:lang w:eastAsia="zh-CN"/>
        </w:rPr>
        <w:t>理由</w:t>
      </w:r>
    </w:p>
    <w:p w14:paraId="4C6CB94E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  - **宁可只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输</w:t>
      </w:r>
      <w:r w:rsidRPr="00222111">
        <w:rPr>
          <w:rFonts w:ascii="简宋" w:eastAsia="简宋" w:hAnsi="简宋" w:cstheme="majorHAnsi"/>
          <w:sz w:val="18"/>
          <w:lang w:eastAsia="zh-CN"/>
        </w:rPr>
        <w:t>出 7-8 条全新信号，也不要用已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报</w:t>
      </w:r>
      <w:r w:rsidRPr="00222111">
        <w:rPr>
          <w:rFonts w:ascii="简宋" w:eastAsia="简宋" w:hAnsi="简宋" w:cstheme="majorHAnsi"/>
          <w:sz w:val="18"/>
          <w:lang w:eastAsia="zh-CN"/>
        </w:rPr>
        <w:t>道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过</w:t>
      </w:r>
      <w:r w:rsidRPr="00222111">
        <w:rPr>
          <w:rFonts w:ascii="简宋" w:eastAsia="简宋" w:hAnsi="简宋" w:cstheme="majorHAnsi"/>
          <w:sz w:val="18"/>
          <w:lang w:eastAsia="zh-CN"/>
        </w:rPr>
        <w:t>的事件凑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满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 10 条**</w:t>
      </w:r>
    </w:p>
    <w:p w14:paraId="020DB896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**提取 15 条信号**（系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统</w:t>
      </w:r>
      <w:r w:rsidRPr="00222111">
        <w:rPr>
          <w:rFonts w:ascii="简宋" w:eastAsia="简宋" w:hAnsi="简宋" w:cstheme="majorHAnsi"/>
          <w:sz w:val="18"/>
          <w:lang w:eastAsia="zh-CN"/>
        </w:rPr>
        <w:t>会在后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处</w:t>
      </w:r>
      <w:r w:rsidRPr="00222111">
        <w:rPr>
          <w:rFonts w:ascii="简宋" w:eastAsia="简宋" w:hAnsi="简宋" w:cstheme="majorHAnsi"/>
          <w:sz w:val="18"/>
          <w:lang w:eastAsia="zh-CN"/>
        </w:rPr>
        <w:t>理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阶</w:t>
      </w:r>
      <w:r w:rsidRPr="00222111">
        <w:rPr>
          <w:rFonts w:ascii="简宋" w:eastAsia="简宋" w:hAnsi="简宋" w:cstheme="majorHAnsi"/>
          <w:sz w:val="18"/>
          <w:lang w:eastAsia="zh-CN"/>
        </w:rPr>
        <w:t>段自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动</w:t>
      </w:r>
      <w:r w:rsidRPr="00222111">
        <w:rPr>
          <w:rFonts w:ascii="简宋" w:eastAsia="简宋" w:hAnsi="简宋" w:cstheme="majorHAnsi"/>
          <w:sz w:val="18"/>
          <w:lang w:eastAsia="zh-CN"/>
        </w:rPr>
        <w:t>去重并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筛选</w:t>
      </w:r>
      <w:r w:rsidRPr="00222111">
        <w:rPr>
          <w:rFonts w:ascii="简宋" w:eastAsia="简宋" w:hAnsi="简宋" w:cstheme="majorHAnsi"/>
          <w:sz w:val="18"/>
          <w:lang w:eastAsia="zh-CN"/>
        </w:rPr>
        <w:t>最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终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 10 条，所以你需要多提取以留出余量）</w:t>
      </w:r>
    </w:p>
    <w:p w14:paraId="636EFE66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signal_text 用中文撰写，技</w:t>
      </w:r>
      <w:r w:rsidRPr="00222111">
        <w:rPr>
          <w:rFonts w:ascii="简宋" w:eastAsia="简宋" w:hAnsi="简宋" w:cs="微软雅黑" w:hint="eastAsia"/>
          <w:sz w:val="18"/>
        </w:rPr>
        <w:t>术术语</w:t>
      </w:r>
      <w:r w:rsidRPr="00222111">
        <w:rPr>
          <w:rFonts w:ascii="简宋" w:eastAsia="简宋" w:hAnsi="简宋" w:cstheme="majorHAnsi"/>
          <w:sz w:val="18"/>
        </w:rPr>
        <w:t>保留英文</w:t>
      </w:r>
    </w:p>
    <w:p w14:paraId="342279D5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**</w:t>
      </w:r>
      <w:r w:rsidRPr="00222111">
        <w:rPr>
          <w:rFonts w:ascii="简宋" w:eastAsia="简宋" w:hAnsi="简宋" w:cs="微软雅黑" w:hint="eastAsia"/>
          <w:sz w:val="18"/>
        </w:rPr>
        <w:t>权</w:t>
      </w:r>
      <w:r w:rsidRPr="00222111">
        <w:rPr>
          <w:rFonts w:ascii="简宋" w:eastAsia="简宋" w:hAnsi="简宋" w:cstheme="majorHAnsi"/>
          <w:sz w:val="18"/>
        </w:rPr>
        <w:t>威性</w:t>
      </w:r>
      <w:r w:rsidRPr="00222111">
        <w:rPr>
          <w:rFonts w:ascii="简宋" w:eastAsia="简宋" w:hAnsi="简宋" w:cs="微软雅黑" w:hint="eastAsia"/>
          <w:sz w:val="18"/>
        </w:rPr>
        <w:t>标</w:t>
      </w:r>
      <w:r w:rsidRPr="00222111">
        <w:rPr>
          <w:rFonts w:ascii="简宋" w:eastAsia="简宋" w:hAnsi="简宋" w:cstheme="majorHAnsi"/>
          <w:sz w:val="18"/>
        </w:rPr>
        <w:t>注（重要）：signal_text 中必</w:t>
      </w:r>
      <w:r w:rsidRPr="00222111">
        <w:rPr>
          <w:rFonts w:ascii="简宋" w:eastAsia="简宋" w:hAnsi="简宋" w:cs="微软雅黑" w:hint="eastAsia"/>
          <w:sz w:val="18"/>
        </w:rPr>
        <w:t>须</w:t>
      </w:r>
      <w:r w:rsidRPr="00222111">
        <w:rPr>
          <w:rFonts w:ascii="简宋" w:eastAsia="简宋" w:hAnsi="简宋" w:cstheme="majorHAnsi"/>
          <w:sz w:val="18"/>
        </w:rPr>
        <w:t>体</w:t>
      </w:r>
      <w:r w:rsidRPr="00222111">
        <w:rPr>
          <w:rFonts w:ascii="简宋" w:eastAsia="简宋" w:hAnsi="简宋" w:cs="微软雅黑" w:hint="eastAsia"/>
          <w:sz w:val="18"/>
        </w:rPr>
        <w:t>现</w:t>
      </w:r>
      <w:r w:rsidRPr="00222111">
        <w:rPr>
          <w:rFonts w:ascii="简宋" w:eastAsia="简宋" w:hAnsi="简宋" w:cstheme="majorHAnsi"/>
          <w:sz w:val="18"/>
        </w:rPr>
        <w:t>信息来源的</w:t>
      </w:r>
      <w:r w:rsidRPr="00222111">
        <w:rPr>
          <w:rFonts w:ascii="简宋" w:eastAsia="简宋" w:hAnsi="简宋" w:cs="微软雅黑" w:hint="eastAsia"/>
          <w:sz w:val="18"/>
        </w:rPr>
        <w:t>权</w:t>
      </w:r>
      <w:r w:rsidRPr="00222111">
        <w:rPr>
          <w:rFonts w:ascii="简宋" w:eastAsia="简宋" w:hAnsi="简宋" w:cstheme="majorHAnsi"/>
          <w:sz w:val="18"/>
        </w:rPr>
        <w:t>威性，帮助</w:t>
      </w:r>
      <w:r w:rsidRPr="00222111">
        <w:rPr>
          <w:rFonts w:ascii="简宋" w:eastAsia="简宋" w:hAnsi="简宋" w:cs="微软雅黑" w:hint="eastAsia"/>
          <w:sz w:val="18"/>
        </w:rPr>
        <w:t>读</w:t>
      </w:r>
      <w:r w:rsidRPr="00222111">
        <w:rPr>
          <w:rFonts w:ascii="简宋" w:eastAsia="简宋" w:hAnsi="简宋" w:cstheme="majorHAnsi"/>
          <w:sz w:val="18"/>
        </w:rPr>
        <w:t>者判断可信度：**</w:t>
      </w:r>
    </w:p>
    <w:p w14:paraId="29A8A4A4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</w:rPr>
        <w:t xml:space="preserve">  - **</w:t>
      </w:r>
      <w:r w:rsidRPr="00222111">
        <w:rPr>
          <w:rFonts w:ascii="简宋" w:eastAsia="简宋" w:hAnsi="简宋" w:cs="微软雅黑" w:hint="eastAsia"/>
          <w:sz w:val="18"/>
        </w:rPr>
        <w:t>论</w:t>
      </w:r>
      <w:r w:rsidRPr="00222111">
        <w:rPr>
          <w:rFonts w:ascii="简宋" w:eastAsia="简宋" w:hAnsi="简宋" w:cstheme="majorHAnsi"/>
          <w:sz w:val="18"/>
        </w:rPr>
        <w:t>文**：必</w:t>
      </w:r>
      <w:r w:rsidRPr="00222111">
        <w:rPr>
          <w:rFonts w:ascii="简宋" w:eastAsia="简宋" w:hAnsi="简宋" w:cs="微软雅黑" w:hint="eastAsia"/>
          <w:sz w:val="18"/>
        </w:rPr>
        <w:t>须标</w:t>
      </w:r>
      <w:r w:rsidRPr="00222111">
        <w:rPr>
          <w:rFonts w:ascii="简宋" w:eastAsia="简宋" w:hAnsi="简宋" w:cstheme="majorHAnsi"/>
          <w:sz w:val="18"/>
        </w:rPr>
        <w:t>注</w:t>
      </w:r>
      <w:r w:rsidRPr="00222111">
        <w:rPr>
          <w:rFonts w:ascii="简宋" w:eastAsia="简宋" w:hAnsi="简宋" w:cs="微软雅黑" w:hint="eastAsia"/>
          <w:sz w:val="18"/>
        </w:rPr>
        <w:t>论</w:t>
      </w:r>
      <w:r w:rsidRPr="00222111">
        <w:rPr>
          <w:rFonts w:ascii="简宋" w:eastAsia="简宋" w:hAnsi="简宋" w:cstheme="majorHAnsi"/>
          <w:sz w:val="18"/>
        </w:rPr>
        <w:t>文的作者</w:t>
      </w:r>
      <w:r w:rsidRPr="00222111">
        <w:rPr>
          <w:rFonts w:ascii="简宋" w:eastAsia="简宋" w:hAnsi="简宋" w:cs="微软雅黑" w:hint="eastAsia"/>
          <w:sz w:val="18"/>
        </w:rPr>
        <w:t>团队</w:t>
      </w:r>
      <w:r w:rsidRPr="00222111">
        <w:rPr>
          <w:rFonts w:ascii="简宋" w:eastAsia="简宋" w:hAnsi="简宋" w:cstheme="majorHAnsi"/>
          <w:sz w:val="18"/>
        </w:rPr>
        <w:t xml:space="preserve">/所属机构（如"Yann LeCun </w:t>
      </w:r>
      <w:r w:rsidRPr="00222111">
        <w:rPr>
          <w:rFonts w:ascii="简宋" w:eastAsia="简宋" w:hAnsi="简宋" w:cs="微软雅黑" w:hint="eastAsia"/>
          <w:sz w:val="18"/>
        </w:rPr>
        <w:t>团队</w:t>
      </w:r>
      <w:r w:rsidRPr="00222111">
        <w:rPr>
          <w:rFonts w:ascii="简宋" w:eastAsia="简宋" w:hAnsi="简宋" w:cstheme="majorHAnsi"/>
          <w:sz w:val="18"/>
        </w:rPr>
        <w:t>"、"Google DeepMind"、"MIT CSAIL"）。</w:t>
      </w:r>
      <w:r w:rsidRPr="00222111">
        <w:rPr>
          <w:rFonts w:ascii="简宋" w:eastAsia="简宋" w:hAnsi="简宋" w:cstheme="majorHAnsi"/>
          <w:sz w:val="18"/>
          <w:lang w:eastAsia="zh-CN"/>
        </w:rPr>
        <w:t>从原始信息中的作者字段（Author）提取，如果是知名学者要点明姓名，如果是知名机构要点明机构名。注意：原始数据可能只有作者姓名没有机构，如果你能根据作者名确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认</w:t>
      </w:r>
      <w:r w:rsidRPr="00222111">
        <w:rPr>
          <w:rFonts w:ascii="简宋" w:eastAsia="简宋" w:hAnsi="简宋" w:cstheme="majorHAnsi"/>
          <w:sz w:val="18"/>
          <w:lang w:eastAsia="zh-CN"/>
        </w:rPr>
        <w:t>其所属机构（如已知的知名研究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员</w:t>
      </w:r>
      <w:r w:rsidRPr="00222111">
        <w:rPr>
          <w:rFonts w:ascii="简宋" w:eastAsia="简宋" w:hAnsi="简宋" w:cstheme="majorHAnsi"/>
          <w:sz w:val="18"/>
          <w:lang w:eastAsia="zh-CN"/>
        </w:rPr>
        <w:t>）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则标</w:t>
      </w:r>
      <w:r w:rsidRPr="00222111">
        <w:rPr>
          <w:rFonts w:ascii="简宋" w:eastAsia="简宋" w:hAnsi="简宋" w:cstheme="majorHAnsi"/>
          <w:sz w:val="18"/>
          <w:lang w:eastAsia="zh-CN"/>
        </w:rPr>
        <w:t>注，否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则</w:t>
      </w:r>
      <w:r w:rsidRPr="00222111">
        <w:rPr>
          <w:rFonts w:ascii="简宋" w:eastAsia="简宋" w:hAnsi="简宋" w:cstheme="majorHAnsi"/>
          <w:sz w:val="18"/>
          <w:lang w:eastAsia="zh-CN"/>
        </w:rPr>
        <w:t>只写作者名，不要猜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测</w:t>
      </w:r>
      <w:r w:rsidRPr="00222111">
        <w:rPr>
          <w:rFonts w:ascii="简宋" w:eastAsia="简宋" w:hAnsi="简宋" w:cstheme="majorHAnsi"/>
          <w:sz w:val="18"/>
          <w:lang w:eastAsia="zh-CN"/>
        </w:rPr>
        <w:t>机构</w:t>
      </w:r>
    </w:p>
    <w:p w14:paraId="45C0ED4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  </w:t>
      </w:r>
      <w:r w:rsidRPr="00222111">
        <w:rPr>
          <w:rFonts w:ascii="简宋" w:eastAsia="简宋" w:hAnsi="简宋" w:cstheme="majorHAnsi"/>
          <w:sz w:val="18"/>
        </w:rPr>
        <w:t>- **推文**：</w:t>
      </w:r>
      <w:r w:rsidRPr="00222111">
        <w:rPr>
          <w:rFonts w:ascii="简宋" w:eastAsia="简宋" w:hAnsi="简宋" w:cs="微软雅黑" w:hint="eastAsia"/>
          <w:sz w:val="18"/>
        </w:rPr>
        <w:t>标</w:t>
      </w:r>
      <w:r w:rsidRPr="00222111">
        <w:rPr>
          <w:rFonts w:ascii="简宋" w:eastAsia="简宋" w:hAnsi="简宋" w:cstheme="majorHAnsi"/>
          <w:sz w:val="18"/>
        </w:rPr>
        <w:t>注</w:t>
      </w:r>
      <w:r w:rsidRPr="00222111">
        <w:rPr>
          <w:rFonts w:ascii="简宋" w:eastAsia="简宋" w:hAnsi="简宋" w:cs="微软雅黑" w:hint="eastAsia"/>
          <w:sz w:val="18"/>
        </w:rPr>
        <w:t>发</w:t>
      </w:r>
      <w:r w:rsidRPr="00222111">
        <w:rPr>
          <w:rFonts w:ascii="简宋" w:eastAsia="简宋" w:hAnsi="简宋" w:cstheme="majorHAnsi"/>
          <w:sz w:val="18"/>
        </w:rPr>
        <w:t>推者身份（如"Perplexity CEO"、"前 OpenAI 研究</w:t>
      </w:r>
      <w:r w:rsidRPr="00222111">
        <w:rPr>
          <w:rFonts w:ascii="简宋" w:eastAsia="简宋" w:hAnsi="简宋" w:cs="微软雅黑" w:hint="eastAsia"/>
          <w:sz w:val="18"/>
        </w:rPr>
        <w:t>员</w:t>
      </w:r>
      <w:r w:rsidRPr="00222111">
        <w:rPr>
          <w:rFonts w:ascii="简宋" w:eastAsia="简宋" w:hAnsi="简宋" w:cstheme="majorHAnsi"/>
          <w:sz w:val="18"/>
        </w:rPr>
        <w:t>"），如果互</w:t>
      </w:r>
      <w:r w:rsidRPr="00222111">
        <w:rPr>
          <w:rFonts w:ascii="简宋" w:eastAsia="简宋" w:hAnsi="简宋" w:cs="微软雅黑" w:hint="eastAsia"/>
          <w:sz w:val="18"/>
        </w:rPr>
        <w:t>动</w:t>
      </w:r>
      <w:r w:rsidRPr="00222111">
        <w:rPr>
          <w:rFonts w:ascii="简宋" w:eastAsia="简宋" w:hAnsi="简宋" w:cstheme="majorHAnsi"/>
          <w:sz w:val="18"/>
        </w:rPr>
        <w:t>量突出要写明（如"</w:t>
      </w:r>
      <w:r w:rsidRPr="00222111">
        <w:rPr>
          <w:rFonts w:ascii="简宋" w:eastAsia="简宋" w:hAnsi="简宋" w:cs="微软雅黑" w:hint="eastAsia"/>
          <w:sz w:val="18"/>
        </w:rPr>
        <w:t>获</w:t>
      </w:r>
      <w:r w:rsidRPr="00222111">
        <w:rPr>
          <w:rFonts w:ascii="简宋" w:eastAsia="简宋" w:hAnsi="简宋" w:cstheme="majorHAnsi"/>
          <w:sz w:val="18"/>
        </w:rPr>
        <w:t xml:space="preserve"> 2000+ likes"）</w:t>
      </w:r>
    </w:p>
    <w:p w14:paraId="155AFA56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lastRenderedPageBreak/>
        <w:t xml:space="preserve">  - **GitHub**：</w:t>
      </w:r>
      <w:r w:rsidRPr="00222111">
        <w:rPr>
          <w:rFonts w:ascii="简宋" w:eastAsia="简宋" w:hAnsi="简宋" w:cs="微软雅黑" w:hint="eastAsia"/>
          <w:sz w:val="18"/>
        </w:rPr>
        <w:t>标</w:t>
      </w:r>
      <w:r w:rsidRPr="00222111">
        <w:rPr>
          <w:rFonts w:ascii="简宋" w:eastAsia="简宋" w:hAnsi="简宋" w:cstheme="majorHAnsi"/>
          <w:sz w:val="18"/>
        </w:rPr>
        <w:t>注 star 数或</w:t>
      </w:r>
      <w:r w:rsidRPr="00222111">
        <w:rPr>
          <w:rFonts w:ascii="简宋" w:eastAsia="简宋" w:hAnsi="简宋" w:cs="微软雅黑" w:hint="eastAsia"/>
          <w:sz w:val="18"/>
        </w:rPr>
        <w:t>组织</w:t>
      </w:r>
      <w:r w:rsidRPr="00222111">
        <w:rPr>
          <w:rFonts w:ascii="简宋" w:eastAsia="简宋" w:hAnsi="简宋" w:cstheme="majorHAnsi"/>
          <w:sz w:val="18"/>
        </w:rPr>
        <w:t>（如"</w:t>
      </w:r>
      <w:r w:rsidRPr="00222111">
        <w:rPr>
          <w:rFonts w:ascii="简宋" w:eastAsia="简宋" w:hAnsi="简宋" w:cs="微软雅黑" w:hint="eastAsia"/>
          <w:sz w:val="18"/>
        </w:rPr>
        <w:t>获</w:t>
      </w:r>
      <w:r w:rsidRPr="00222111">
        <w:rPr>
          <w:rFonts w:ascii="简宋" w:eastAsia="简宋" w:hAnsi="简宋" w:cstheme="majorHAnsi"/>
          <w:sz w:val="18"/>
        </w:rPr>
        <w:t xml:space="preserve"> 1.2k stars"、"由 Meta 开源"）</w:t>
      </w:r>
    </w:p>
    <w:p w14:paraId="5E42644C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</w:rPr>
        <w:t xml:space="preserve">  </w:t>
      </w:r>
      <w:r w:rsidRPr="00222111">
        <w:rPr>
          <w:rFonts w:ascii="简宋" w:eastAsia="简宋" w:hAnsi="简宋" w:cstheme="majorHAnsi"/>
          <w:sz w:val="18"/>
          <w:lang w:eastAsia="zh-CN"/>
        </w:rPr>
        <w:t>- **HuggingFace**：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标</w:t>
      </w:r>
      <w:r w:rsidRPr="00222111">
        <w:rPr>
          <w:rFonts w:ascii="简宋" w:eastAsia="简宋" w:hAnsi="简宋" w:cstheme="majorHAnsi"/>
          <w:sz w:val="18"/>
          <w:lang w:eastAsia="zh-CN"/>
        </w:rPr>
        <w:t>注模型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发</w:t>
      </w:r>
      <w:r w:rsidRPr="00222111">
        <w:rPr>
          <w:rFonts w:ascii="简宋" w:eastAsia="简宋" w:hAnsi="简宋" w:cstheme="majorHAnsi"/>
          <w:sz w:val="18"/>
          <w:lang w:eastAsia="zh-CN"/>
        </w:rPr>
        <w:t>布方和社区反响（如"阿里通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义</w:t>
      </w:r>
      <w:r w:rsidRPr="00222111">
        <w:rPr>
          <w:rFonts w:ascii="简宋" w:eastAsia="简宋" w:hAnsi="简宋" w:cstheme="majorHAnsi"/>
          <w:sz w:val="18"/>
          <w:lang w:eastAsia="zh-CN"/>
        </w:rPr>
        <w:t>千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问团队发</w:t>
      </w:r>
      <w:r w:rsidRPr="00222111">
        <w:rPr>
          <w:rFonts w:ascii="简宋" w:eastAsia="简宋" w:hAnsi="简宋" w:cstheme="majorHAnsi"/>
          <w:sz w:val="18"/>
          <w:lang w:eastAsia="zh-CN"/>
        </w:rPr>
        <w:t>布"、"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获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 1200+ likes"）</w:t>
      </w:r>
    </w:p>
    <w:p w14:paraId="340E9426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  </w:t>
      </w:r>
      <w:r w:rsidRPr="00222111">
        <w:rPr>
          <w:rFonts w:ascii="简宋" w:eastAsia="简宋" w:hAnsi="简宋" w:cstheme="majorHAnsi"/>
          <w:sz w:val="18"/>
        </w:rPr>
        <w:t>- **博客/新</w:t>
      </w:r>
      <w:r w:rsidRPr="00222111">
        <w:rPr>
          <w:rFonts w:ascii="简宋" w:eastAsia="简宋" w:hAnsi="简宋" w:cs="微软雅黑" w:hint="eastAsia"/>
          <w:sz w:val="18"/>
        </w:rPr>
        <w:t>闻</w:t>
      </w:r>
      <w:r w:rsidRPr="00222111">
        <w:rPr>
          <w:rFonts w:ascii="简宋" w:eastAsia="简宋" w:hAnsi="简宋" w:cstheme="majorHAnsi"/>
          <w:sz w:val="18"/>
        </w:rPr>
        <w:t>**：</w:t>
      </w:r>
      <w:r w:rsidRPr="00222111">
        <w:rPr>
          <w:rFonts w:ascii="简宋" w:eastAsia="简宋" w:hAnsi="简宋" w:cs="微软雅黑" w:hint="eastAsia"/>
          <w:sz w:val="18"/>
        </w:rPr>
        <w:t>标</w:t>
      </w:r>
      <w:r w:rsidRPr="00222111">
        <w:rPr>
          <w:rFonts w:ascii="简宋" w:eastAsia="简宋" w:hAnsi="简宋" w:cstheme="majorHAnsi"/>
          <w:sz w:val="18"/>
        </w:rPr>
        <w:t xml:space="preserve">注媒体来源（如"据 TechCrunch </w:t>
      </w:r>
      <w:r w:rsidRPr="00222111">
        <w:rPr>
          <w:rFonts w:ascii="简宋" w:eastAsia="简宋" w:hAnsi="简宋" w:cs="微软雅黑" w:hint="eastAsia"/>
          <w:sz w:val="18"/>
        </w:rPr>
        <w:t>报</w:t>
      </w:r>
      <w:r w:rsidRPr="00222111">
        <w:rPr>
          <w:rFonts w:ascii="简宋" w:eastAsia="简宋" w:hAnsi="简宋" w:cstheme="majorHAnsi"/>
          <w:sz w:val="18"/>
        </w:rPr>
        <w:t>道"）</w:t>
      </w:r>
    </w:p>
    <w:p w14:paraId="2E5635CB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</w:rPr>
        <w:t>- **溯源</w:t>
      </w:r>
      <w:r w:rsidRPr="00222111">
        <w:rPr>
          <w:rFonts w:ascii="简宋" w:eastAsia="简宋" w:hAnsi="简宋" w:cs="微软雅黑" w:hint="eastAsia"/>
          <w:sz w:val="18"/>
        </w:rPr>
        <w:t>规则</w:t>
      </w:r>
      <w:r w:rsidRPr="00222111">
        <w:rPr>
          <w:rFonts w:ascii="简宋" w:eastAsia="简宋" w:hAnsi="简宋" w:cstheme="majorHAnsi"/>
          <w:sz w:val="18"/>
        </w:rPr>
        <w:t xml:space="preserve">（重要）：部分 Twitter </w:t>
      </w:r>
      <w:r w:rsidRPr="00222111">
        <w:rPr>
          <w:rFonts w:ascii="简宋" w:eastAsia="简宋" w:hAnsi="简宋" w:cs="微软雅黑" w:hint="eastAsia"/>
          <w:sz w:val="18"/>
        </w:rPr>
        <w:t>账</w:t>
      </w:r>
      <w:r w:rsidRPr="00222111">
        <w:rPr>
          <w:rFonts w:ascii="简宋" w:eastAsia="简宋" w:hAnsi="简宋" w:cstheme="majorHAnsi"/>
          <w:sz w:val="18"/>
        </w:rPr>
        <w:t xml:space="preserve">号（如 @omarsar0、@_akhaliq 等）是 AI </w:t>
      </w:r>
      <w:r w:rsidRPr="00222111">
        <w:rPr>
          <w:rFonts w:ascii="简宋" w:eastAsia="简宋" w:hAnsi="简宋" w:cs="微软雅黑" w:hint="eastAsia"/>
          <w:sz w:val="18"/>
        </w:rPr>
        <w:t>领</w:t>
      </w:r>
      <w:r w:rsidRPr="00222111">
        <w:rPr>
          <w:rFonts w:ascii="简宋" w:eastAsia="简宋" w:hAnsi="简宋" w:cstheme="majorHAnsi"/>
          <w:sz w:val="18"/>
        </w:rPr>
        <w:t>域的信息搬运/策展人，他</w:t>
      </w:r>
      <w:r w:rsidRPr="00222111">
        <w:rPr>
          <w:rFonts w:ascii="简宋" w:eastAsia="简宋" w:hAnsi="简宋" w:cs="微软雅黑" w:hint="eastAsia"/>
          <w:sz w:val="18"/>
        </w:rPr>
        <w:t>们</w:t>
      </w:r>
      <w:r w:rsidRPr="00222111">
        <w:rPr>
          <w:rFonts w:ascii="简宋" w:eastAsia="简宋" w:hAnsi="简宋" w:cstheme="majorHAnsi"/>
          <w:sz w:val="18"/>
        </w:rPr>
        <w:t>本身不是信息源。</w:t>
      </w:r>
      <w:r w:rsidRPr="00222111">
        <w:rPr>
          <w:rFonts w:ascii="简宋" w:eastAsia="简宋" w:hAnsi="简宋" w:cstheme="majorHAnsi"/>
          <w:sz w:val="18"/>
          <w:lang w:eastAsia="zh-CN"/>
        </w:rPr>
        <w:t>遇到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这类账</w:t>
      </w:r>
      <w:r w:rsidRPr="00222111">
        <w:rPr>
          <w:rFonts w:ascii="简宋" w:eastAsia="简宋" w:hAnsi="简宋" w:cstheme="majorHAnsi"/>
          <w:sz w:val="18"/>
          <w:lang w:eastAsia="zh-CN"/>
        </w:rPr>
        <w:t>号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时</w:t>
      </w:r>
      <w:r w:rsidRPr="00222111">
        <w:rPr>
          <w:rFonts w:ascii="简宋" w:eastAsia="简宋" w:hAnsi="简宋" w:cstheme="majorHAnsi"/>
          <w:sz w:val="18"/>
          <w:lang w:eastAsia="zh-CN"/>
        </w:rPr>
        <w:t>：**</w:t>
      </w:r>
    </w:p>
    <w:p w14:paraId="3C5A8B3B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  - 不要将他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们标</w:t>
      </w:r>
      <w:r w:rsidRPr="00222111">
        <w:rPr>
          <w:rFonts w:ascii="简宋" w:eastAsia="简宋" w:hAnsi="简宋" w:cstheme="majorHAnsi"/>
          <w:sz w:val="18"/>
          <w:lang w:eastAsia="zh-CN"/>
        </w:rPr>
        <w:t>注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为</w:t>
      </w:r>
      <w:r w:rsidRPr="00222111">
        <w:rPr>
          <w:rFonts w:ascii="简宋" w:eastAsia="简宋" w:hAnsi="简宋" w:cstheme="majorHAnsi"/>
          <w:sz w:val="18"/>
          <w:lang w:eastAsia="zh-CN"/>
        </w:rPr>
        <w:t>来源的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权</w:t>
      </w:r>
      <w:r w:rsidRPr="00222111">
        <w:rPr>
          <w:rFonts w:ascii="简宋" w:eastAsia="简宋" w:hAnsi="简宋" w:cstheme="majorHAnsi"/>
          <w:sz w:val="18"/>
          <w:lang w:eastAsia="zh-CN"/>
        </w:rPr>
        <w:t>威性依据</w:t>
      </w:r>
    </w:p>
    <w:p w14:paraId="789C3225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  - 必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须</w:t>
      </w:r>
      <w:r w:rsidRPr="00222111">
        <w:rPr>
          <w:rFonts w:ascii="简宋" w:eastAsia="简宋" w:hAnsi="简宋" w:cstheme="majorHAnsi"/>
          <w:sz w:val="18"/>
          <w:lang w:eastAsia="zh-CN"/>
        </w:rPr>
        <w:t>溯源到他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们转发</w:t>
      </w:r>
      <w:r w:rsidRPr="00222111">
        <w:rPr>
          <w:rFonts w:ascii="简宋" w:eastAsia="简宋" w:hAnsi="简宋" w:cstheme="majorHAnsi"/>
          <w:sz w:val="18"/>
          <w:lang w:eastAsia="zh-CN"/>
        </w:rPr>
        <w:t>/介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绍</w:t>
      </w:r>
      <w:r w:rsidRPr="00222111">
        <w:rPr>
          <w:rFonts w:ascii="简宋" w:eastAsia="简宋" w:hAnsi="简宋" w:cstheme="majorHAnsi"/>
          <w:sz w:val="18"/>
          <w:lang w:eastAsia="zh-CN"/>
        </w:rPr>
        <w:t>的原始内容（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论</w:t>
      </w:r>
      <w:r w:rsidRPr="00222111">
        <w:rPr>
          <w:rFonts w:ascii="简宋" w:eastAsia="简宋" w:hAnsi="简宋" w:cstheme="majorHAnsi"/>
          <w:sz w:val="18"/>
          <w:lang w:eastAsia="zh-CN"/>
        </w:rPr>
        <w:t>文作者、公司官方、原始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发</w:t>
      </w:r>
      <w:r w:rsidRPr="00222111">
        <w:rPr>
          <w:rFonts w:ascii="简宋" w:eastAsia="简宋" w:hAnsi="简宋" w:cstheme="majorHAnsi"/>
          <w:sz w:val="18"/>
          <w:lang w:eastAsia="zh-CN"/>
        </w:rPr>
        <w:t>布者等），以原始来源的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权</w:t>
      </w:r>
      <w:r w:rsidRPr="00222111">
        <w:rPr>
          <w:rFonts w:ascii="简宋" w:eastAsia="简宋" w:hAnsi="简宋" w:cstheme="majorHAnsi"/>
          <w:sz w:val="18"/>
          <w:lang w:eastAsia="zh-CN"/>
        </w:rPr>
        <w:t>威性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为</w:t>
      </w:r>
      <w:r w:rsidRPr="00222111">
        <w:rPr>
          <w:rFonts w:ascii="简宋" w:eastAsia="简宋" w:hAnsi="简宋" w:cstheme="majorHAnsi"/>
          <w:sz w:val="18"/>
          <w:lang w:eastAsia="zh-CN"/>
        </w:rPr>
        <w:t>准</w:t>
      </w:r>
    </w:p>
    <w:p w14:paraId="1B3C9BDF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  </w:t>
      </w:r>
      <w:r w:rsidRPr="00222111">
        <w:rPr>
          <w:rFonts w:ascii="简宋" w:eastAsia="简宋" w:hAnsi="简宋" w:cstheme="majorHAnsi"/>
          <w:sz w:val="18"/>
        </w:rPr>
        <w:t xml:space="preserve">- 例如：@omarsar0 </w:t>
      </w:r>
      <w:r w:rsidRPr="00222111">
        <w:rPr>
          <w:rFonts w:ascii="简宋" w:eastAsia="简宋" w:hAnsi="简宋" w:cs="微软雅黑" w:hint="eastAsia"/>
          <w:sz w:val="18"/>
        </w:rPr>
        <w:t>转发</w:t>
      </w:r>
      <w:r w:rsidRPr="00222111">
        <w:rPr>
          <w:rFonts w:ascii="简宋" w:eastAsia="简宋" w:hAnsi="简宋" w:cstheme="majorHAnsi"/>
          <w:sz w:val="18"/>
        </w:rPr>
        <w:t>了一篇 Google DeepMind 的</w:t>
      </w:r>
      <w:r w:rsidRPr="00222111">
        <w:rPr>
          <w:rFonts w:ascii="简宋" w:eastAsia="简宋" w:hAnsi="简宋" w:cs="微软雅黑" w:hint="eastAsia"/>
          <w:sz w:val="18"/>
        </w:rPr>
        <w:t>论</w:t>
      </w:r>
      <w:r w:rsidRPr="00222111">
        <w:rPr>
          <w:rFonts w:ascii="简宋" w:eastAsia="简宋" w:hAnsi="简宋" w:cstheme="majorHAnsi"/>
          <w:sz w:val="18"/>
        </w:rPr>
        <w:t xml:space="preserve">文 → </w:t>
      </w:r>
      <w:r w:rsidRPr="00222111">
        <w:rPr>
          <w:rFonts w:ascii="简宋" w:eastAsia="简宋" w:hAnsi="简宋" w:cs="微软雅黑" w:hint="eastAsia"/>
          <w:sz w:val="18"/>
        </w:rPr>
        <w:t>权</w:t>
      </w:r>
      <w:r w:rsidRPr="00222111">
        <w:rPr>
          <w:rFonts w:ascii="简宋" w:eastAsia="简宋" w:hAnsi="简宋" w:cstheme="majorHAnsi"/>
          <w:sz w:val="18"/>
        </w:rPr>
        <w:t>威性</w:t>
      </w:r>
      <w:r w:rsidRPr="00222111">
        <w:rPr>
          <w:rFonts w:ascii="简宋" w:eastAsia="简宋" w:hAnsi="简宋" w:cs="微软雅黑" w:hint="eastAsia"/>
          <w:sz w:val="18"/>
        </w:rPr>
        <w:t>应标</w:t>
      </w:r>
      <w:r w:rsidRPr="00222111">
        <w:rPr>
          <w:rFonts w:ascii="简宋" w:eastAsia="简宋" w:hAnsi="简宋" w:cstheme="majorHAnsi"/>
          <w:sz w:val="18"/>
        </w:rPr>
        <w:t>注</w:t>
      </w:r>
      <w:r w:rsidRPr="00222111">
        <w:rPr>
          <w:rFonts w:ascii="简宋" w:eastAsia="简宋" w:hAnsi="简宋" w:cs="微软雅黑" w:hint="eastAsia"/>
          <w:sz w:val="18"/>
        </w:rPr>
        <w:t>为</w:t>
      </w:r>
      <w:r w:rsidRPr="00222111">
        <w:rPr>
          <w:rFonts w:ascii="简宋" w:eastAsia="简宋" w:hAnsi="简宋" w:cstheme="majorHAnsi"/>
          <w:sz w:val="18"/>
        </w:rPr>
        <w:t>"Google DeepMind"而非"AI 研究</w:t>
      </w:r>
      <w:r w:rsidRPr="00222111">
        <w:rPr>
          <w:rFonts w:ascii="简宋" w:eastAsia="简宋" w:hAnsi="简宋" w:cs="微软雅黑" w:hint="eastAsia"/>
          <w:sz w:val="18"/>
        </w:rPr>
        <w:t>员</w:t>
      </w:r>
      <w:r w:rsidRPr="00222111">
        <w:rPr>
          <w:rFonts w:ascii="简宋" w:eastAsia="简宋" w:hAnsi="简宋" w:cstheme="majorHAnsi"/>
          <w:sz w:val="18"/>
        </w:rPr>
        <w:t xml:space="preserve"> Omar S."</w:t>
      </w:r>
    </w:p>
    <w:p w14:paraId="7F34792C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1B1991E9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原始信息：</w:t>
      </w:r>
    </w:p>
    <w:p w14:paraId="3EFF53F6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{raw_items}</w:t>
      </w:r>
    </w:p>
    <w:p w14:paraId="6444E6AC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42523A5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="微软雅黑" w:hint="eastAsia"/>
          <w:sz w:val="18"/>
        </w:rPr>
        <w:t>输</w:t>
      </w:r>
      <w:r w:rsidRPr="00222111">
        <w:rPr>
          <w:rFonts w:ascii="简宋" w:eastAsia="简宋" w:hAnsi="简宋" w:cstheme="majorHAnsi"/>
          <w:sz w:val="18"/>
        </w:rPr>
        <w:t>出合法 JSON：</w:t>
      </w:r>
    </w:p>
    <w:p w14:paraId="6793E321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{{</w:t>
      </w:r>
    </w:p>
    <w:p w14:paraId="2F7D618D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"signals": [</w:t>
      </w:r>
    </w:p>
    <w:p w14:paraId="78141BA9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{{</w:t>
      </w:r>
    </w:p>
    <w:p w14:paraId="3676208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"title": "</w:t>
      </w:r>
      <w:r w:rsidRPr="00222111">
        <w:rPr>
          <w:rFonts w:ascii="简宋" w:eastAsia="简宋" w:hAnsi="简宋" w:cs="微软雅黑" w:hint="eastAsia"/>
          <w:sz w:val="18"/>
        </w:rPr>
        <w:t>简</w:t>
      </w:r>
      <w:r w:rsidRPr="00222111">
        <w:rPr>
          <w:rFonts w:ascii="简宋" w:eastAsia="简宋" w:hAnsi="简宋" w:cstheme="majorHAnsi"/>
          <w:sz w:val="18"/>
        </w:rPr>
        <w:t>明英文</w:t>
      </w:r>
      <w:r w:rsidRPr="00222111">
        <w:rPr>
          <w:rFonts w:ascii="简宋" w:eastAsia="简宋" w:hAnsi="简宋" w:cs="微软雅黑" w:hint="eastAsia"/>
          <w:sz w:val="18"/>
        </w:rPr>
        <w:t>标题</w:t>
      </w:r>
      <w:r w:rsidRPr="00222111">
        <w:rPr>
          <w:rFonts w:ascii="简宋" w:eastAsia="简宋" w:hAnsi="简宋" w:cstheme="majorHAnsi"/>
          <w:sz w:val="18"/>
        </w:rPr>
        <w:t>",</w:t>
      </w:r>
    </w:p>
    <w:p w14:paraId="6CC99CF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"signal_text": "1-2句中文事</w:t>
      </w:r>
      <w:r w:rsidRPr="00222111">
        <w:rPr>
          <w:rFonts w:ascii="简宋" w:eastAsia="简宋" w:hAnsi="简宋" w:cs="微软雅黑" w:hint="eastAsia"/>
          <w:sz w:val="18"/>
        </w:rPr>
        <w:t>实</w:t>
      </w:r>
      <w:r w:rsidRPr="00222111">
        <w:rPr>
          <w:rFonts w:ascii="简宋" w:eastAsia="简宋" w:hAnsi="简宋" w:cstheme="majorHAnsi"/>
          <w:sz w:val="18"/>
        </w:rPr>
        <w:t>摘要（技</w:t>
      </w:r>
      <w:r w:rsidRPr="00222111">
        <w:rPr>
          <w:rFonts w:ascii="简宋" w:eastAsia="简宋" w:hAnsi="简宋" w:cs="微软雅黑" w:hint="eastAsia"/>
          <w:sz w:val="18"/>
        </w:rPr>
        <w:t>术术语</w:t>
      </w:r>
      <w:r w:rsidRPr="00222111">
        <w:rPr>
          <w:rFonts w:ascii="简宋" w:eastAsia="简宋" w:hAnsi="简宋" w:cstheme="majorHAnsi"/>
          <w:sz w:val="18"/>
        </w:rPr>
        <w:t>用英文）",</w:t>
      </w:r>
    </w:p>
    <w:p w14:paraId="0D96F6F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"signal_strength": 0.85,</w:t>
      </w:r>
    </w:p>
    <w:p w14:paraId="738C14CC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"sources": [{{"name": "来源名", "url": "url"}}],</w:t>
      </w:r>
    </w:p>
    <w:p w14:paraId="6006DE7A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"tags": ["tag1", "tag2"],</w:t>
      </w:r>
    </w:p>
    <w:p w14:paraId="0291DEA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"raw_item_indices": [0, 3, 7]</w:t>
      </w:r>
    </w:p>
    <w:p w14:paraId="3116F7C5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}}</w:t>
      </w:r>
    </w:p>
    <w:p w14:paraId="592C114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]</w:t>
      </w:r>
    </w:p>
    <w:p w14:paraId="0A9F403D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}}</w:t>
      </w:r>
    </w:p>
    <w:p w14:paraId="1A70122B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5875C354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Prompt 2: Insight Generation（洞察生成）</w:t>
      </w:r>
    </w:p>
    <w:p w14:paraId="38D340D6" w14:textId="77777777" w:rsidR="00145124" w:rsidRPr="00222111" w:rsidRDefault="00000000">
      <w:pPr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b/>
          <w:lang w:eastAsia="zh-CN"/>
        </w:rPr>
        <w:t xml:space="preserve">模型: </w:t>
      </w:r>
      <w:r w:rsidRPr="00222111">
        <w:rPr>
          <w:rFonts w:ascii="简宋" w:eastAsia="简宋" w:hAnsi="简宋" w:cstheme="majorHAnsi"/>
          <w:lang w:eastAsia="zh-CN"/>
        </w:rPr>
        <w:t xml:space="preserve">DeepSeek（Sonnet </w:t>
      </w:r>
      <w:r w:rsidRPr="00222111">
        <w:rPr>
          <w:rFonts w:ascii="简宋" w:eastAsia="简宋" w:hAnsi="简宋" w:cs="微软雅黑" w:hint="eastAsia"/>
          <w:lang w:eastAsia="zh-CN"/>
        </w:rPr>
        <w:t>级别</w:t>
      </w:r>
      <w:r w:rsidRPr="00222111">
        <w:rPr>
          <w:rFonts w:ascii="简宋" w:eastAsia="简宋" w:hAnsi="简宋" w:cstheme="majorHAnsi"/>
          <w:lang w:eastAsia="zh-CN"/>
        </w:rPr>
        <w:t>，深度分析）</w:t>
      </w:r>
    </w:p>
    <w:p w14:paraId="1B6B2AFC" w14:textId="77777777" w:rsidR="00145124" w:rsidRPr="00222111" w:rsidRDefault="00145124">
      <w:pPr>
        <w:rPr>
          <w:rFonts w:ascii="简宋" w:eastAsia="简宋" w:hAnsi="简宋" w:cstheme="majorHAnsi"/>
          <w:lang w:eastAsia="zh-CN"/>
        </w:rPr>
      </w:pPr>
    </w:p>
    <w:p w14:paraId="795CC5D5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你是小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红书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 AI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战</w:t>
      </w:r>
      <w:r w:rsidRPr="00222111">
        <w:rPr>
          <w:rFonts w:ascii="简宋" w:eastAsia="简宋" w:hAnsi="简宋" w:cstheme="majorHAnsi"/>
          <w:sz w:val="18"/>
          <w:lang w:eastAsia="zh-CN"/>
        </w:rPr>
        <w:t>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组</w:t>
      </w:r>
      <w:r w:rsidRPr="00222111">
        <w:rPr>
          <w:rFonts w:ascii="简宋" w:eastAsia="简宋" w:hAnsi="简宋" w:cstheme="majorHAnsi"/>
          <w:sz w:val="18"/>
          <w:lang w:eastAsia="zh-CN"/>
        </w:rPr>
        <w:t>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资</w:t>
      </w:r>
      <w:r w:rsidRPr="00222111">
        <w:rPr>
          <w:rFonts w:ascii="简宋" w:eastAsia="简宋" w:hAnsi="简宋" w:cstheme="majorHAnsi"/>
          <w:sz w:val="18"/>
          <w:lang w:eastAsia="zh-CN"/>
        </w:rPr>
        <w:t>深分析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师</w:t>
      </w:r>
      <w:r w:rsidRPr="00222111">
        <w:rPr>
          <w:rFonts w:ascii="简宋" w:eastAsia="简宋" w:hAnsi="简宋" w:cstheme="majorHAnsi"/>
          <w:sz w:val="18"/>
          <w:lang w:eastAsia="zh-CN"/>
        </w:rPr>
        <w:t>。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对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以下每条 signal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进</w:t>
      </w:r>
      <w:r w:rsidRPr="00222111">
        <w:rPr>
          <w:rFonts w:ascii="简宋" w:eastAsia="简宋" w:hAnsi="简宋" w:cstheme="majorHAnsi"/>
          <w:sz w:val="18"/>
          <w:lang w:eastAsia="zh-CN"/>
        </w:rPr>
        <w:t>行深度分析，重点回答：**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这</w:t>
      </w:r>
      <w:r w:rsidRPr="00222111">
        <w:rPr>
          <w:rFonts w:ascii="简宋" w:eastAsia="简宋" w:hAnsi="简宋" w:cstheme="majorHAnsi"/>
          <w:sz w:val="18"/>
          <w:lang w:eastAsia="zh-CN"/>
        </w:rPr>
        <w:t>件事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对</w:t>
      </w:r>
      <w:r w:rsidRPr="00222111">
        <w:rPr>
          <w:rFonts w:ascii="简宋" w:eastAsia="简宋" w:hAnsi="简宋" w:cstheme="majorHAnsi"/>
          <w:sz w:val="18"/>
          <w:lang w:eastAsia="zh-CN"/>
        </w:rPr>
        <w:t>内容平台/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电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商平台/社区平台的 AI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战</w:t>
      </w:r>
      <w:r w:rsidRPr="00222111">
        <w:rPr>
          <w:rFonts w:ascii="简宋" w:eastAsia="简宋" w:hAnsi="简宋" w:cstheme="majorHAnsi"/>
          <w:sz w:val="18"/>
          <w:lang w:eastAsia="zh-CN"/>
        </w:rPr>
        <w:t>略意味着什么？**</w:t>
      </w:r>
    </w:p>
    <w:p w14:paraId="771E76BC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66BDFBF6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="微软雅黑" w:hint="eastAsia"/>
          <w:sz w:val="18"/>
          <w:lang w:eastAsia="zh-CN"/>
        </w:rPr>
        <w:t>输</w:t>
      </w:r>
      <w:r w:rsidRPr="00222111">
        <w:rPr>
          <w:rFonts w:ascii="简宋" w:eastAsia="简宋" w:hAnsi="简宋" w:cstheme="majorHAnsi"/>
          <w:sz w:val="18"/>
          <w:lang w:eastAsia="zh-CN"/>
        </w:rPr>
        <w:t>出中文（技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术术语</w:t>
      </w:r>
      <w:r w:rsidRPr="00222111">
        <w:rPr>
          <w:rFonts w:ascii="简宋" w:eastAsia="简宋" w:hAnsi="简宋" w:cstheme="majorHAnsi"/>
          <w:sz w:val="18"/>
          <w:lang w:eastAsia="zh-CN"/>
        </w:rPr>
        <w:t>保留英文）。</w:t>
      </w:r>
    </w:p>
    <w:p w14:paraId="2177FB57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12F1EC75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**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严</w:t>
      </w:r>
      <w:r w:rsidRPr="00222111">
        <w:rPr>
          <w:rFonts w:ascii="简宋" w:eastAsia="简宋" w:hAnsi="简宋" w:cstheme="majorHAnsi"/>
          <w:sz w:val="18"/>
          <w:lang w:eastAsia="zh-CN"/>
        </w:rPr>
        <w:t>格控制篇幅，追求一目了然：**</w:t>
      </w:r>
    </w:p>
    <w:p w14:paraId="660912A7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lastRenderedPageBreak/>
        <w:t>1. **Insight（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为</w:t>
      </w:r>
      <w:r w:rsidRPr="00222111">
        <w:rPr>
          <w:rFonts w:ascii="简宋" w:eastAsia="简宋" w:hAnsi="简宋" w:cstheme="majorHAnsi"/>
          <w:sz w:val="18"/>
          <w:lang w:eastAsia="zh-CN"/>
        </w:rPr>
        <w:t>什么重要）**：一句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话</w:t>
      </w:r>
      <w:r w:rsidRPr="00222111">
        <w:rPr>
          <w:rFonts w:ascii="简宋" w:eastAsia="简宋" w:hAnsi="简宋" w:cstheme="majorHAnsi"/>
          <w:sz w:val="18"/>
          <w:lang w:eastAsia="zh-CN"/>
        </w:rPr>
        <w:t>点破本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质</w:t>
      </w:r>
      <w:r w:rsidRPr="00222111">
        <w:rPr>
          <w:rFonts w:ascii="简宋" w:eastAsia="简宋" w:hAnsi="简宋" w:cstheme="majorHAnsi"/>
          <w:sz w:val="18"/>
          <w:lang w:eastAsia="zh-CN"/>
        </w:rPr>
        <w:t>。**不超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过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 50 字。** 像写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标题</w:t>
      </w:r>
      <w:r w:rsidRPr="00222111">
        <w:rPr>
          <w:rFonts w:ascii="简宋" w:eastAsia="简宋" w:hAnsi="简宋" w:cstheme="majorHAnsi"/>
          <w:sz w:val="18"/>
          <w:lang w:eastAsia="zh-CN"/>
        </w:rPr>
        <w:t>一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样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 sharp，不要解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释</w:t>
      </w:r>
      <w:r w:rsidRPr="00222111">
        <w:rPr>
          <w:rFonts w:ascii="简宋" w:eastAsia="简宋" w:hAnsi="简宋" w:cstheme="majorHAnsi"/>
          <w:sz w:val="18"/>
          <w:lang w:eastAsia="zh-CN"/>
        </w:rPr>
        <w:t>，直接下判断。</w:t>
      </w:r>
    </w:p>
    <w:p w14:paraId="051D7BD2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2. **Implication（意味着什么）**：一句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话给</w:t>
      </w:r>
      <w:r w:rsidRPr="00222111">
        <w:rPr>
          <w:rFonts w:ascii="简宋" w:eastAsia="简宋" w:hAnsi="简宋" w:cstheme="majorHAnsi"/>
          <w:sz w:val="18"/>
          <w:lang w:eastAsia="zh-CN"/>
        </w:rPr>
        <w:t>出建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议</w:t>
      </w:r>
      <w:r w:rsidRPr="00222111">
        <w:rPr>
          <w:rFonts w:ascii="简宋" w:eastAsia="简宋" w:hAnsi="简宋" w:cstheme="majorHAnsi"/>
          <w:sz w:val="18"/>
          <w:lang w:eastAsia="zh-CN"/>
        </w:rPr>
        <w:t>或启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发</w:t>
      </w:r>
      <w:r w:rsidRPr="00222111">
        <w:rPr>
          <w:rFonts w:ascii="简宋" w:eastAsia="简宋" w:hAnsi="简宋" w:cstheme="majorHAnsi"/>
          <w:sz w:val="18"/>
          <w:lang w:eastAsia="zh-CN"/>
        </w:rPr>
        <w:t>。**不超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过</w:t>
      </w:r>
      <w:r w:rsidRPr="00222111">
        <w:rPr>
          <w:rFonts w:ascii="简宋" w:eastAsia="简宋" w:hAnsi="简宋" w:cstheme="majorHAnsi"/>
          <w:sz w:val="18"/>
          <w:lang w:eastAsia="zh-CN"/>
        </w:rPr>
        <w:t xml:space="preserve"> 50 字。** 落到具体可探索的方向，不要泛泛而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谈</w:t>
      </w:r>
      <w:r w:rsidRPr="00222111">
        <w:rPr>
          <w:rFonts w:ascii="简宋" w:eastAsia="简宋" w:hAnsi="简宋" w:cstheme="majorHAnsi"/>
          <w:sz w:val="18"/>
          <w:lang w:eastAsia="zh-CN"/>
        </w:rPr>
        <w:t>。</w:t>
      </w:r>
    </w:p>
    <w:p w14:paraId="5723D106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1416B3B1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**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语</w:t>
      </w:r>
      <w:r w:rsidRPr="00222111">
        <w:rPr>
          <w:rFonts w:ascii="简宋" w:eastAsia="简宋" w:hAnsi="简宋" w:cstheme="majorHAnsi"/>
          <w:sz w:val="18"/>
          <w:lang w:eastAsia="zh-CN"/>
        </w:rPr>
        <w:t>气要求：**</w:t>
      </w:r>
    </w:p>
    <w:p w14:paraId="45F83EFA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不要出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现</w:t>
      </w:r>
      <w:r w:rsidRPr="00222111">
        <w:rPr>
          <w:rFonts w:ascii="简宋" w:eastAsia="简宋" w:hAnsi="简宋" w:cstheme="majorHAnsi"/>
          <w:sz w:val="18"/>
          <w:lang w:eastAsia="zh-CN"/>
        </w:rPr>
        <w:t>"小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红书</w:t>
      </w:r>
      <w:r w:rsidRPr="00222111">
        <w:rPr>
          <w:rFonts w:ascii="简宋" w:eastAsia="简宋" w:hAnsi="简宋" w:cstheme="majorHAnsi"/>
          <w:sz w:val="18"/>
          <w:lang w:eastAsia="zh-CN"/>
        </w:rPr>
        <w:t>"三个字，根据 signal 内容匹配合适的角色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视</w:t>
      </w:r>
      <w:r w:rsidRPr="00222111">
        <w:rPr>
          <w:rFonts w:ascii="简宋" w:eastAsia="简宋" w:hAnsi="简宋" w:cstheme="majorHAnsi"/>
          <w:sz w:val="18"/>
          <w:lang w:eastAsia="zh-CN"/>
        </w:rPr>
        <w:t>角：内容平台、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电</w:t>
      </w:r>
      <w:r w:rsidRPr="00222111">
        <w:rPr>
          <w:rFonts w:ascii="简宋" w:eastAsia="简宋" w:hAnsi="简宋" w:cstheme="majorHAnsi"/>
          <w:sz w:val="18"/>
          <w:lang w:eastAsia="zh-CN"/>
        </w:rPr>
        <w:t>商平台、社区平台、搜索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产</w:t>
      </w:r>
      <w:r w:rsidRPr="00222111">
        <w:rPr>
          <w:rFonts w:ascii="简宋" w:eastAsia="简宋" w:hAnsi="简宋" w:cstheme="majorHAnsi"/>
          <w:sz w:val="18"/>
          <w:lang w:eastAsia="zh-CN"/>
        </w:rPr>
        <w:t>品、推荐系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统</w:t>
      </w:r>
      <w:r w:rsidRPr="00222111">
        <w:rPr>
          <w:rFonts w:ascii="简宋" w:eastAsia="简宋" w:hAnsi="简宋" w:cstheme="majorHAnsi"/>
          <w:sz w:val="18"/>
          <w:lang w:eastAsia="zh-CN"/>
        </w:rPr>
        <w:t>、内容安全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团队</w:t>
      </w:r>
      <w:r w:rsidRPr="00222111">
        <w:rPr>
          <w:rFonts w:ascii="简宋" w:eastAsia="简宋" w:hAnsi="简宋" w:cstheme="majorHAnsi"/>
          <w:sz w:val="18"/>
          <w:lang w:eastAsia="zh-CN"/>
        </w:rPr>
        <w:t>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创</w:t>
      </w:r>
      <w:r w:rsidRPr="00222111">
        <w:rPr>
          <w:rFonts w:ascii="简宋" w:eastAsia="简宋" w:hAnsi="简宋" w:cstheme="majorHAnsi"/>
          <w:sz w:val="18"/>
          <w:lang w:eastAsia="zh-CN"/>
        </w:rPr>
        <w:t>作者工具 等</w:t>
      </w:r>
    </w:p>
    <w:p w14:paraId="5F94E711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用"可以考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虑</w:t>
      </w:r>
      <w:r w:rsidRPr="00222111">
        <w:rPr>
          <w:rFonts w:ascii="简宋" w:eastAsia="简宋" w:hAnsi="简宋" w:cstheme="majorHAnsi"/>
          <w:sz w:val="18"/>
          <w:lang w:eastAsia="zh-CN"/>
        </w:rPr>
        <w:t>""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值</w:t>
      </w:r>
      <w:r w:rsidRPr="00222111">
        <w:rPr>
          <w:rFonts w:ascii="简宋" w:eastAsia="简宋" w:hAnsi="简宋" w:cstheme="majorHAnsi"/>
          <w:sz w:val="18"/>
          <w:lang w:eastAsia="zh-CN"/>
        </w:rPr>
        <w:t>得关注""建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议</w:t>
      </w:r>
      <w:r w:rsidRPr="00222111">
        <w:rPr>
          <w:rFonts w:ascii="简宋" w:eastAsia="简宋" w:hAnsi="简宋" w:cstheme="majorHAnsi"/>
          <w:sz w:val="18"/>
          <w:lang w:eastAsia="zh-CN"/>
        </w:rPr>
        <w:t>探索"等建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议</w:t>
      </w:r>
      <w:r w:rsidRPr="00222111">
        <w:rPr>
          <w:rFonts w:ascii="简宋" w:eastAsia="简宋" w:hAnsi="简宋" w:cstheme="majorHAnsi"/>
          <w:sz w:val="18"/>
          <w:lang w:eastAsia="zh-CN"/>
        </w:rPr>
        <w:t>性表达，不要用"必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须</w:t>
      </w:r>
      <w:r w:rsidRPr="00222111">
        <w:rPr>
          <w:rFonts w:ascii="简宋" w:eastAsia="简宋" w:hAnsi="简宋" w:cstheme="majorHAnsi"/>
          <w:sz w:val="18"/>
          <w:lang w:eastAsia="zh-CN"/>
        </w:rPr>
        <w:t>""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应该</w:t>
      </w:r>
      <w:r w:rsidRPr="00222111">
        <w:rPr>
          <w:rFonts w:ascii="简宋" w:eastAsia="简宋" w:hAnsi="简宋" w:cstheme="majorHAnsi"/>
          <w:sz w:val="18"/>
          <w:lang w:eastAsia="zh-CN"/>
        </w:rPr>
        <w:t>""需要"等指示性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词汇</w:t>
      </w:r>
    </w:p>
    <w:p w14:paraId="6E7166BE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不要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铺垫</w:t>
      </w:r>
      <w:r w:rsidRPr="00222111">
        <w:rPr>
          <w:rFonts w:ascii="简宋" w:eastAsia="简宋" w:hAnsi="简宋" w:cstheme="majorHAnsi"/>
          <w:sz w:val="18"/>
          <w:lang w:eastAsia="zh-CN"/>
        </w:rPr>
        <w:t>、修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饰</w:t>
      </w:r>
      <w:r w:rsidRPr="00222111">
        <w:rPr>
          <w:rFonts w:ascii="简宋" w:eastAsia="简宋" w:hAnsi="简宋" w:cstheme="majorHAnsi"/>
          <w:sz w:val="18"/>
          <w:lang w:eastAsia="zh-CN"/>
        </w:rPr>
        <w:t>、因果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连词</w:t>
      </w:r>
      <w:r w:rsidRPr="00222111">
        <w:rPr>
          <w:rFonts w:ascii="简宋" w:eastAsia="简宋" w:hAnsi="简宋" w:cstheme="majorHAnsi"/>
          <w:sz w:val="18"/>
          <w:lang w:eastAsia="zh-CN"/>
        </w:rPr>
        <w:t>堆砌，砍掉一切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废话</w:t>
      </w:r>
    </w:p>
    <w:p w14:paraId="0F7F72A0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-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错误</w:t>
      </w:r>
      <w:r w:rsidRPr="00222111">
        <w:rPr>
          <w:rFonts w:ascii="简宋" w:eastAsia="简宋" w:hAnsi="简宋" w:cstheme="majorHAnsi"/>
          <w:sz w:val="18"/>
          <w:lang w:eastAsia="zh-CN"/>
        </w:rPr>
        <w:t>示范："小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红书</w:t>
      </w:r>
      <w:r w:rsidRPr="00222111">
        <w:rPr>
          <w:rFonts w:ascii="简宋" w:eastAsia="简宋" w:hAnsi="简宋" w:cstheme="majorHAnsi"/>
          <w:sz w:val="18"/>
          <w:lang w:eastAsia="zh-CN"/>
        </w:rPr>
        <w:t>必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须强</w:t>
      </w:r>
      <w:r w:rsidRPr="00222111">
        <w:rPr>
          <w:rFonts w:ascii="简宋" w:eastAsia="简宋" w:hAnsi="简宋" w:cstheme="majorHAnsi"/>
          <w:sz w:val="18"/>
          <w:lang w:eastAsia="zh-CN"/>
        </w:rPr>
        <w:t>化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输</w:t>
      </w:r>
      <w:r w:rsidRPr="00222111">
        <w:rPr>
          <w:rFonts w:ascii="简宋" w:eastAsia="简宋" w:hAnsi="简宋" w:cstheme="majorHAnsi"/>
          <w:sz w:val="18"/>
          <w:lang w:eastAsia="zh-CN"/>
        </w:rPr>
        <w:t>入清洗与指令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过滤</w:t>
      </w:r>
      <w:r w:rsidRPr="00222111">
        <w:rPr>
          <w:rFonts w:ascii="简宋" w:eastAsia="简宋" w:hAnsi="简宋" w:cstheme="majorHAnsi"/>
          <w:sz w:val="18"/>
          <w:lang w:eastAsia="zh-CN"/>
        </w:rPr>
        <w:t>机制"</w:t>
      </w:r>
    </w:p>
    <w:p w14:paraId="275D114F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正确示范："内容平台的客服/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创</w:t>
      </w:r>
      <w:r w:rsidRPr="00222111">
        <w:rPr>
          <w:rFonts w:ascii="简宋" w:eastAsia="简宋" w:hAnsi="简宋" w:cstheme="majorHAnsi"/>
          <w:sz w:val="18"/>
          <w:lang w:eastAsia="zh-CN"/>
        </w:rPr>
        <w:t>作者助手 Agent 可以考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虑</w:t>
      </w:r>
      <w:r w:rsidRPr="00222111">
        <w:rPr>
          <w:rFonts w:ascii="简宋" w:eastAsia="简宋" w:hAnsi="简宋" w:cstheme="majorHAnsi"/>
          <w:sz w:val="18"/>
          <w:lang w:eastAsia="zh-CN"/>
        </w:rPr>
        <w:t>引入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类</w:t>
      </w:r>
      <w:r w:rsidRPr="00222111">
        <w:rPr>
          <w:rFonts w:ascii="简宋" w:eastAsia="简宋" w:hAnsi="简宋" w:cstheme="majorHAnsi"/>
          <w:sz w:val="18"/>
          <w:lang w:eastAsia="zh-CN"/>
        </w:rPr>
        <w:t>似的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输</w:t>
      </w:r>
      <w:r w:rsidRPr="00222111">
        <w:rPr>
          <w:rFonts w:ascii="简宋" w:eastAsia="简宋" w:hAnsi="简宋" w:cstheme="majorHAnsi"/>
          <w:sz w:val="18"/>
          <w:lang w:eastAsia="zh-CN"/>
        </w:rPr>
        <w:t>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过滤</w:t>
      </w:r>
      <w:r w:rsidRPr="00222111">
        <w:rPr>
          <w:rFonts w:ascii="简宋" w:eastAsia="简宋" w:hAnsi="简宋" w:cstheme="majorHAnsi"/>
          <w:sz w:val="18"/>
          <w:lang w:eastAsia="zh-CN"/>
        </w:rPr>
        <w:t>方案"</w:t>
      </w:r>
    </w:p>
    <w:p w14:paraId="386DCB7B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 xml:space="preserve">- 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错误</w:t>
      </w:r>
      <w:r w:rsidRPr="00222111">
        <w:rPr>
          <w:rFonts w:ascii="简宋" w:eastAsia="简宋" w:hAnsi="简宋" w:cstheme="majorHAnsi"/>
          <w:sz w:val="18"/>
          <w:lang w:eastAsia="zh-CN"/>
        </w:rPr>
        <w:t>示范："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这标</w:t>
      </w:r>
      <w:r w:rsidRPr="00222111">
        <w:rPr>
          <w:rFonts w:ascii="简宋" w:eastAsia="简宋" w:hAnsi="简宋" w:cstheme="majorHAnsi"/>
          <w:sz w:val="18"/>
          <w:lang w:eastAsia="zh-CN"/>
        </w:rPr>
        <w:t>志着AI在内容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领</w:t>
      </w:r>
      <w:r w:rsidRPr="00222111">
        <w:rPr>
          <w:rFonts w:ascii="简宋" w:eastAsia="简宋" w:hAnsi="简宋" w:cstheme="majorHAnsi"/>
          <w:sz w:val="18"/>
          <w:lang w:eastAsia="zh-CN"/>
        </w:rPr>
        <w:t>域的重要演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进</w:t>
      </w:r>
      <w:r w:rsidRPr="00222111">
        <w:rPr>
          <w:rFonts w:ascii="简宋" w:eastAsia="简宋" w:hAnsi="简宋" w:cstheme="majorHAnsi"/>
          <w:sz w:val="18"/>
          <w:lang w:eastAsia="zh-CN"/>
        </w:rPr>
        <w:t>，将推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动</w:t>
      </w:r>
      <w:r w:rsidRPr="00222111">
        <w:rPr>
          <w:rFonts w:ascii="简宋" w:eastAsia="简宋" w:hAnsi="简宋" w:cstheme="majorHAnsi"/>
          <w:sz w:val="18"/>
          <w:lang w:eastAsia="zh-CN"/>
        </w:rPr>
        <w:t>行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业</w:t>
      </w:r>
      <w:r w:rsidRPr="00222111">
        <w:rPr>
          <w:rFonts w:ascii="简宋" w:eastAsia="简宋" w:hAnsi="简宋" w:cstheme="majorHAnsi"/>
          <w:sz w:val="18"/>
          <w:lang w:eastAsia="zh-CN"/>
        </w:rPr>
        <w:t>向更加智能化的方向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发</w:t>
      </w:r>
      <w:r w:rsidRPr="00222111">
        <w:rPr>
          <w:rFonts w:ascii="简宋" w:eastAsia="简宋" w:hAnsi="简宋" w:cstheme="majorHAnsi"/>
          <w:sz w:val="18"/>
          <w:lang w:eastAsia="zh-CN"/>
        </w:rPr>
        <w:t>展"</w:t>
      </w:r>
    </w:p>
    <w:p w14:paraId="672407F8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正确示范："通用生成模型在平台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场</w:t>
      </w:r>
      <w:r w:rsidRPr="00222111">
        <w:rPr>
          <w:rFonts w:ascii="简宋" w:eastAsia="简宋" w:hAnsi="简宋" w:cstheme="majorHAnsi"/>
          <w:sz w:val="18"/>
          <w:lang w:eastAsia="zh-CN"/>
        </w:rPr>
        <w:t>景下的可控性不足，倒逼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头</w:t>
      </w:r>
      <w:r w:rsidRPr="00222111">
        <w:rPr>
          <w:rFonts w:ascii="简宋" w:eastAsia="简宋" w:hAnsi="简宋" w:cstheme="majorHAnsi"/>
          <w:sz w:val="18"/>
          <w:lang w:eastAsia="zh-CN"/>
        </w:rPr>
        <w:t>部内容平台自建垂直生成系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统</w:t>
      </w:r>
      <w:r w:rsidRPr="00222111">
        <w:rPr>
          <w:rFonts w:ascii="简宋" w:eastAsia="简宋" w:hAnsi="简宋" w:cstheme="majorHAnsi"/>
          <w:sz w:val="18"/>
          <w:lang w:eastAsia="zh-CN"/>
        </w:rPr>
        <w:t>"</w:t>
      </w:r>
    </w:p>
    <w:p w14:paraId="6C52B093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3B4CDE6E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="微软雅黑" w:hint="eastAsia"/>
          <w:sz w:val="18"/>
          <w:lang w:eastAsia="zh-CN"/>
        </w:rPr>
        <w:t>过</w:t>
      </w:r>
      <w:r w:rsidRPr="00222111">
        <w:rPr>
          <w:rFonts w:ascii="简宋" w:eastAsia="简宋" w:hAnsi="简宋" w:cstheme="majorHAnsi"/>
          <w:sz w:val="18"/>
          <w:lang w:eastAsia="zh-CN"/>
        </w:rPr>
        <w:t>去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预</w:t>
      </w:r>
      <w:r w:rsidRPr="00222111">
        <w:rPr>
          <w:rFonts w:ascii="简宋" w:eastAsia="简宋" w:hAnsi="简宋" w:cstheme="majorHAnsi"/>
          <w:sz w:val="18"/>
          <w:lang w:eastAsia="zh-CN"/>
        </w:rPr>
        <w:t>判的回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顾</w:t>
      </w:r>
      <w:r w:rsidRPr="00222111">
        <w:rPr>
          <w:rFonts w:ascii="简宋" w:eastAsia="简宋" w:hAnsi="简宋" w:cstheme="majorHAnsi"/>
          <w:sz w:val="18"/>
          <w:lang w:eastAsia="zh-CN"/>
        </w:rPr>
        <w:t>（用于自我校正——如有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错误预</w:t>
      </w:r>
      <w:r w:rsidRPr="00222111">
        <w:rPr>
          <w:rFonts w:ascii="简宋" w:eastAsia="简宋" w:hAnsi="简宋" w:cstheme="majorHAnsi"/>
          <w:sz w:val="18"/>
          <w:lang w:eastAsia="zh-CN"/>
        </w:rPr>
        <w:t>判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请简</w:t>
      </w:r>
      <w:r w:rsidRPr="00222111">
        <w:rPr>
          <w:rFonts w:ascii="简宋" w:eastAsia="简宋" w:hAnsi="简宋" w:cstheme="majorHAnsi"/>
          <w:sz w:val="18"/>
          <w:lang w:eastAsia="zh-CN"/>
        </w:rPr>
        <w:t>要承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认</w:t>
      </w:r>
      <w:r w:rsidRPr="00222111">
        <w:rPr>
          <w:rFonts w:ascii="简宋" w:eastAsia="简宋" w:hAnsi="简宋" w:cstheme="majorHAnsi"/>
          <w:sz w:val="18"/>
          <w:lang w:eastAsia="zh-CN"/>
        </w:rPr>
        <w:t>）：</w:t>
      </w:r>
    </w:p>
    <w:p w14:paraId="0EFDF28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{history_context}</w:t>
      </w:r>
    </w:p>
    <w:p w14:paraId="3F4D492E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12FD4F6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当前</w:t>
      </w:r>
      <w:r w:rsidRPr="00222111">
        <w:rPr>
          <w:rFonts w:ascii="简宋" w:eastAsia="简宋" w:hAnsi="简宋" w:cs="微软雅黑" w:hint="eastAsia"/>
          <w:sz w:val="18"/>
        </w:rPr>
        <w:t>趋势</w:t>
      </w:r>
      <w:r w:rsidRPr="00222111">
        <w:rPr>
          <w:rFonts w:ascii="简宋" w:eastAsia="简宋" w:hAnsi="简宋" w:cstheme="majorHAnsi"/>
          <w:sz w:val="18"/>
        </w:rPr>
        <w:t>走向（相关</w:t>
      </w:r>
      <w:r w:rsidRPr="00222111">
        <w:rPr>
          <w:rFonts w:ascii="简宋" w:eastAsia="简宋" w:hAnsi="简宋" w:cs="微软雅黑" w:hint="eastAsia"/>
          <w:sz w:val="18"/>
        </w:rPr>
        <w:t>时请</w:t>
      </w:r>
      <w:r w:rsidRPr="00222111">
        <w:rPr>
          <w:rFonts w:ascii="简宋" w:eastAsia="简宋" w:hAnsi="简宋" w:cstheme="majorHAnsi"/>
          <w:sz w:val="18"/>
        </w:rPr>
        <w:t>引用）：</w:t>
      </w:r>
    </w:p>
    <w:p w14:paraId="1ADB7577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{trends_context}</w:t>
      </w:r>
    </w:p>
    <w:p w14:paraId="70360A4E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6436356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需要分析的 signals：</w:t>
      </w:r>
    </w:p>
    <w:p w14:paraId="0EAB1C1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{signals}</w:t>
      </w:r>
    </w:p>
    <w:p w14:paraId="556255C2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3880C96C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重要：**</w:t>
      </w:r>
      <w:r w:rsidRPr="00222111">
        <w:rPr>
          <w:rFonts w:ascii="简宋" w:eastAsia="简宋" w:hAnsi="简宋" w:cs="微软雅黑" w:hint="eastAsia"/>
          <w:sz w:val="18"/>
        </w:rPr>
        <w:t>对</w:t>
      </w:r>
      <w:r w:rsidRPr="00222111">
        <w:rPr>
          <w:rFonts w:ascii="简宋" w:eastAsia="简宋" w:hAnsi="简宋" w:cstheme="majorHAnsi"/>
          <w:sz w:val="18"/>
        </w:rPr>
        <w:t>每一条 signal 都必</w:t>
      </w:r>
      <w:r w:rsidRPr="00222111">
        <w:rPr>
          <w:rFonts w:ascii="简宋" w:eastAsia="简宋" w:hAnsi="简宋" w:cs="微软雅黑" w:hint="eastAsia"/>
          <w:sz w:val="18"/>
        </w:rPr>
        <w:t>须</w:t>
      </w:r>
      <w:r w:rsidRPr="00222111">
        <w:rPr>
          <w:rFonts w:ascii="简宋" w:eastAsia="简宋" w:hAnsi="简宋" w:cstheme="majorHAnsi"/>
          <w:sz w:val="18"/>
        </w:rPr>
        <w:t>生成 insight 和 implication，不要跳</w:t>
      </w:r>
      <w:r w:rsidRPr="00222111">
        <w:rPr>
          <w:rFonts w:ascii="简宋" w:eastAsia="简宋" w:hAnsi="简宋" w:cs="微软雅黑" w:hint="eastAsia"/>
          <w:sz w:val="18"/>
        </w:rPr>
        <w:t>过</w:t>
      </w:r>
      <w:r w:rsidRPr="00222111">
        <w:rPr>
          <w:rFonts w:ascii="简宋" w:eastAsia="简宋" w:hAnsi="简宋" w:cstheme="majorHAnsi"/>
          <w:sz w:val="18"/>
        </w:rPr>
        <w:t>任何一条。**</w:t>
      </w:r>
    </w:p>
    <w:p w14:paraId="3FBBF4D3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28AC0C29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="微软雅黑" w:hint="eastAsia"/>
          <w:sz w:val="18"/>
        </w:rPr>
        <w:t>输</w:t>
      </w:r>
      <w:r w:rsidRPr="00222111">
        <w:rPr>
          <w:rFonts w:ascii="简宋" w:eastAsia="简宋" w:hAnsi="简宋" w:cstheme="majorHAnsi"/>
          <w:sz w:val="18"/>
        </w:rPr>
        <w:t>出合法 JSON：</w:t>
      </w:r>
    </w:p>
    <w:p w14:paraId="6B5B3BA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{{</w:t>
      </w:r>
    </w:p>
    <w:p w14:paraId="260BC5A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"insights": [</w:t>
      </w:r>
    </w:p>
    <w:p w14:paraId="2CA9EDEF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{{</w:t>
      </w:r>
    </w:p>
    <w:p w14:paraId="0E19BCFF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"signal_index": 0,</w:t>
      </w:r>
    </w:p>
    <w:p w14:paraId="0C744DF1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"insight": "</w:t>
      </w:r>
      <w:r w:rsidRPr="00222111">
        <w:rPr>
          <w:rFonts w:ascii="简宋" w:eastAsia="简宋" w:hAnsi="简宋" w:cs="微软雅黑" w:hint="eastAsia"/>
          <w:sz w:val="18"/>
        </w:rPr>
        <w:t>为</w:t>
      </w:r>
      <w:r w:rsidRPr="00222111">
        <w:rPr>
          <w:rFonts w:ascii="简宋" w:eastAsia="简宋" w:hAnsi="简宋" w:cstheme="majorHAnsi"/>
          <w:sz w:val="18"/>
        </w:rPr>
        <w:t>什么重要的深度分析...",</w:t>
      </w:r>
    </w:p>
    <w:p w14:paraId="64DEDF1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"implication": "</w:t>
      </w:r>
      <w:r w:rsidRPr="00222111">
        <w:rPr>
          <w:rFonts w:ascii="简宋" w:eastAsia="简宋" w:hAnsi="简宋" w:cs="微软雅黑" w:hint="eastAsia"/>
          <w:sz w:val="18"/>
        </w:rPr>
        <w:t>这</w:t>
      </w:r>
      <w:r w:rsidRPr="00222111">
        <w:rPr>
          <w:rFonts w:ascii="简宋" w:eastAsia="简宋" w:hAnsi="简宋" w:cstheme="majorHAnsi"/>
          <w:sz w:val="18"/>
        </w:rPr>
        <w:t>意味着什么、会</w:t>
      </w:r>
      <w:r w:rsidRPr="00222111">
        <w:rPr>
          <w:rFonts w:ascii="简宋" w:eastAsia="简宋" w:hAnsi="简宋" w:cs="微软雅黑" w:hint="eastAsia"/>
          <w:sz w:val="18"/>
        </w:rPr>
        <w:t>导</w:t>
      </w:r>
      <w:r w:rsidRPr="00222111">
        <w:rPr>
          <w:rFonts w:ascii="简宋" w:eastAsia="简宋" w:hAnsi="简宋" w:cstheme="majorHAnsi"/>
          <w:sz w:val="18"/>
        </w:rPr>
        <w:t>致什么</w:t>
      </w:r>
      <w:r w:rsidRPr="00222111">
        <w:rPr>
          <w:rFonts w:ascii="简宋" w:eastAsia="简宋" w:hAnsi="简宋" w:cs="微软雅黑" w:hint="eastAsia"/>
          <w:sz w:val="18"/>
        </w:rPr>
        <w:t>变</w:t>
      </w:r>
      <w:r w:rsidRPr="00222111">
        <w:rPr>
          <w:rFonts w:ascii="简宋" w:eastAsia="简宋" w:hAnsi="简宋" w:cstheme="majorHAnsi"/>
          <w:sz w:val="18"/>
        </w:rPr>
        <w:t>化...",</w:t>
      </w:r>
    </w:p>
    <w:p w14:paraId="5520FBE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"category": "model_release | research_breakthrough | strategic_move | ecosystem_shift | infrastructure | open_source"</w:t>
      </w:r>
    </w:p>
    <w:p w14:paraId="6D6B92A5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}}</w:t>
      </w:r>
    </w:p>
    <w:p w14:paraId="52E5AEB7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]</w:t>
      </w:r>
    </w:p>
    <w:p w14:paraId="506C762D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}}</w:t>
      </w:r>
    </w:p>
    <w:p w14:paraId="6BFE7210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1B6AC83A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lastRenderedPageBreak/>
        <w:t>Prompt 3: Trend Update（</w:t>
      </w:r>
      <w:r w:rsidRPr="00222111">
        <w:rPr>
          <w:rFonts w:ascii="简宋" w:eastAsia="简宋" w:hAnsi="简宋" w:cs="微软雅黑" w:hint="eastAsia"/>
        </w:rPr>
        <w:t>趋势</w:t>
      </w:r>
      <w:r w:rsidRPr="00222111">
        <w:rPr>
          <w:rFonts w:ascii="简宋" w:eastAsia="简宋" w:hAnsi="简宋" w:cstheme="majorHAnsi"/>
        </w:rPr>
        <w:t>更新）</w:t>
      </w:r>
    </w:p>
    <w:p w14:paraId="6A9008A6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b/>
        </w:rPr>
        <w:t xml:space="preserve">模型: </w:t>
      </w:r>
      <w:r w:rsidRPr="00222111">
        <w:rPr>
          <w:rFonts w:ascii="简宋" w:eastAsia="简宋" w:hAnsi="简宋" w:cstheme="majorHAnsi"/>
        </w:rPr>
        <w:t>DeepSeek</w:t>
      </w:r>
    </w:p>
    <w:p w14:paraId="32A8AF42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0C58407C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Given today's signals and the existing trend database, update the trends:</w:t>
      </w:r>
    </w:p>
    <w:p w14:paraId="30AE8FCB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33CF21CF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Rules:</w:t>
      </w:r>
    </w:p>
    <w:p w14:paraId="2C50CB7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For existing trends with new signals: update trajectory (accelerating / stable / decelerating / fading), increment signal_count, add key_event if significant</w:t>
      </w:r>
    </w:p>
    <w:p w14:paraId="329AF9E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For new patterns (3+ signals or 1 very strong signal about something not in trends): create new trend</w:t>
      </w:r>
    </w:p>
    <w:p w14:paraId="7E7148E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For trends with no signals in &gt;2 weeks: mark trajectory as "fading"</w:t>
      </w:r>
    </w:p>
    <w:p w14:paraId="5B061AFC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- Max {max_trends} total trends (drop fading ones if at limit)</w:t>
      </w:r>
    </w:p>
    <w:p w14:paraId="14460C64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5E561FCF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Current trends:</w:t>
      </w:r>
    </w:p>
    <w:p w14:paraId="290F2CF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{current_trends}</w:t>
      </w:r>
    </w:p>
    <w:p w14:paraId="463D586C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3A760CC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Today's signals:</w:t>
      </w:r>
    </w:p>
    <w:p w14:paraId="5DD47366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{today_signals}</w:t>
      </w:r>
    </w:p>
    <w:p w14:paraId="3A5BF2BC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747BF89A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Output valid JSON:</w:t>
      </w:r>
    </w:p>
    <w:p w14:paraId="52FD11C6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{{</w:t>
      </w:r>
    </w:p>
    <w:p w14:paraId="519FAD1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"updated_trends": [</w:t>
      </w:r>
    </w:p>
    <w:p w14:paraId="75BF8B1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{{</w:t>
      </w:r>
    </w:p>
    <w:p w14:paraId="5046EADC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"id": "existing_id_or_new",</w:t>
      </w:r>
    </w:p>
    <w:p w14:paraId="4BACD21D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"name": "trend name in English",</w:t>
      </w:r>
    </w:p>
    <w:p w14:paraId="4005745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"trajectory": "accelerating | stable | decelerating | fading",</w:t>
      </w:r>
    </w:p>
    <w:p w14:paraId="2C4DAE6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"signal_count_delta": 2,</w:t>
      </w:r>
    </w:p>
    <w:p w14:paraId="3B27D1F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"new_key_event": "brief description or null"</w:t>
      </w:r>
    </w:p>
    <w:p w14:paraId="01AE23C9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}}</w:t>
      </w:r>
    </w:p>
    <w:p w14:paraId="109F7498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],</w:t>
      </w:r>
    </w:p>
    <w:p w14:paraId="5048A2E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"new_trends": [</w:t>
      </w:r>
    </w:p>
    <w:p w14:paraId="0D9DF41A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{{</w:t>
      </w:r>
    </w:p>
    <w:p w14:paraId="7FAA32CD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"name": "trend name",</w:t>
      </w:r>
    </w:p>
    <w:p w14:paraId="3F6BECD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"related_tags": ["tag1", "tag2"],</w:t>
      </w:r>
    </w:p>
    <w:p w14:paraId="2A6AC702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"initial_trajectory": "accelerating | stable"</w:t>
      </w:r>
    </w:p>
    <w:p w14:paraId="5D6160B5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}}</w:t>
      </w:r>
    </w:p>
    <w:p w14:paraId="7BC7D671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]</w:t>
      </w:r>
    </w:p>
    <w:p w14:paraId="3C7AB35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}}</w:t>
      </w:r>
    </w:p>
    <w:p w14:paraId="4A3E3DCF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50D6130D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Prompt 4: Trend Summary（</w:t>
      </w:r>
      <w:r w:rsidRPr="00222111">
        <w:rPr>
          <w:rFonts w:ascii="简宋" w:eastAsia="简宋" w:hAnsi="简宋" w:cs="微软雅黑" w:hint="eastAsia"/>
        </w:rPr>
        <w:t>趋势总结</w:t>
      </w:r>
      <w:r w:rsidRPr="00222111">
        <w:rPr>
          <w:rFonts w:ascii="简宋" w:eastAsia="简宋" w:hAnsi="简宋" w:cstheme="majorHAnsi"/>
        </w:rPr>
        <w:t>）</w:t>
      </w:r>
    </w:p>
    <w:p w14:paraId="3FA5C64B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b/>
        </w:rPr>
        <w:t xml:space="preserve">模型: </w:t>
      </w:r>
      <w:r w:rsidRPr="00222111">
        <w:rPr>
          <w:rFonts w:ascii="简宋" w:eastAsia="简宋" w:hAnsi="简宋" w:cstheme="majorHAnsi"/>
        </w:rPr>
        <w:t>DeepSeek</w:t>
      </w:r>
    </w:p>
    <w:p w14:paraId="55B50CA7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1DB3419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基于今日 {n} 条 signals 和</w:t>
      </w:r>
      <w:r w:rsidRPr="00222111">
        <w:rPr>
          <w:rFonts w:ascii="简宋" w:eastAsia="简宋" w:hAnsi="简宋" w:cs="微软雅黑" w:hint="eastAsia"/>
          <w:sz w:val="18"/>
        </w:rPr>
        <w:t>过</w:t>
      </w:r>
      <w:r w:rsidRPr="00222111">
        <w:rPr>
          <w:rFonts w:ascii="简宋" w:eastAsia="简宋" w:hAnsi="简宋" w:cstheme="majorHAnsi"/>
          <w:sz w:val="18"/>
        </w:rPr>
        <w:t>去 {weeks} 周的</w:t>
      </w:r>
      <w:r w:rsidRPr="00222111">
        <w:rPr>
          <w:rFonts w:ascii="简宋" w:eastAsia="简宋" w:hAnsi="简宋" w:cs="微软雅黑" w:hint="eastAsia"/>
          <w:sz w:val="18"/>
        </w:rPr>
        <w:t>趋势</w:t>
      </w:r>
      <w:r w:rsidRPr="00222111">
        <w:rPr>
          <w:rFonts w:ascii="简宋" w:eastAsia="简宋" w:hAnsi="简宋" w:cstheme="majorHAnsi"/>
          <w:sz w:val="18"/>
        </w:rPr>
        <w:t>数据，</w:t>
      </w:r>
      <w:r w:rsidRPr="00222111">
        <w:rPr>
          <w:rFonts w:ascii="简宋" w:eastAsia="简宋" w:hAnsi="简宋" w:cs="微软雅黑" w:hint="eastAsia"/>
          <w:sz w:val="18"/>
        </w:rPr>
        <w:t>识别</w:t>
      </w:r>
      <w:r w:rsidRPr="00222111">
        <w:rPr>
          <w:rFonts w:ascii="简宋" w:eastAsia="简宋" w:hAnsi="简宋" w:cstheme="majorHAnsi"/>
          <w:sz w:val="18"/>
        </w:rPr>
        <w:t>跨源模式——多个 signals 共同指向但尚未被明确表述的</w:t>
      </w:r>
      <w:r w:rsidRPr="00222111">
        <w:rPr>
          <w:rFonts w:ascii="简宋" w:eastAsia="简宋" w:hAnsi="简宋" w:cs="微软雅黑" w:hint="eastAsia"/>
          <w:sz w:val="18"/>
        </w:rPr>
        <w:t>趋势</w:t>
      </w:r>
      <w:r w:rsidRPr="00222111">
        <w:rPr>
          <w:rFonts w:ascii="简宋" w:eastAsia="简宋" w:hAnsi="简宋" w:cstheme="majorHAnsi"/>
          <w:sz w:val="18"/>
        </w:rPr>
        <w:t>。</w:t>
      </w:r>
    </w:p>
    <w:p w14:paraId="00E8901C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74ED2982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用以下格式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输</w:t>
      </w:r>
      <w:r w:rsidRPr="00222111">
        <w:rPr>
          <w:rFonts w:ascii="简宋" w:eastAsia="简宋" w:hAnsi="简宋" w:cstheme="majorHAnsi"/>
          <w:sz w:val="18"/>
          <w:lang w:eastAsia="zh-CN"/>
        </w:rPr>
        <w:t>出，中文撰写（技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术术语</w:t>
      </w:r>
      <w:r w:rsidRPr="00222111">
        <w:rPr>
          <w:rFonts w:ascii="简宋" w:eastAsia="简宋" w:hAnsi="简宋" w:cstheme="majorHAnsi"/>
          <w:sz w:val="18"/>
          <w:lang w:eastAsia="zh-CN"/>
        </w:rPr>
        <w:t>保留英文）：</w:t>
      </w:r>
    </w:p>
    <w:p w14:paraId="495E47EE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40FA4376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今日核心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趋势观</w:t>
      </w:r>
      <w:r w:rsidRPr="00222111">
        <w:rPr>
          <w:rFonts w:ascii="简宋" w:eastAsia="简宋" w:hAnsi="简宋" w:cstheme="majorHAnsi"/>
          <w:sz w:val="18"/>
          <w:lang w:eastAsia="zh-CN"/>
        </w:rPr>
        <w:t>察：</w:t>
      </w:r>
    </w:p>
    <w:p w14:paraId="5BFAE314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趋势</w:t>
      </w:r>
      <w:r w:rsidRPr="00222111">
        <w:rPr>
          <w:rFonts w:ascii="简宋" w:eastAsia="简宋" w:hAnsi="简宋" w:cstheme="majorHAnsi"/>
          <w:sz w:val="18"/>
          <w:lang w:eastAsia="zh-CN"/>
        </w:rPr>
        <w:t>要点1**：一句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话</w:t>
      </w:r>
      <w:r w:rsidRPr="00222111">
        <w:rPr>
          <w:rFonts w:ascii="简宋" w:eastAsia="简宋" w:hAnsi="简宋" w:cstheme="majorHAnsi"/>
          <w:sz w:val="18"/>
          <w:lang w:eastAsia="zh-CN"/>
        </w:rPr>
        <w:t>描述</w:t>
      </w:r>
    </w:p>
    <w:p w14:paraId="42E64E9B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趋势</w:t>
      </w:r>
      <w:r w:rsidRPr="00222111">
        <w:rPr>
          <w:rFonts w:ascii="简宋" w:eastAsia="简宋" w:hAnsi="简宋" w:cstheme="majorHAnsi"/>
          <w:sz w:val="18"/>
          <w:lang w:eastAsia="zh-CN"/>
        </w:rPr>
        <w:t>要点2**：一句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话</w:t>
      </w:r>
      <w:r w:rsidRPr="00222111">
        <w:rPr>
          <w:rFonts w:ascii="简宋" w:eastAsia="简宋" w:hAnsi="简宋" w:cstheme="majorHAnsi"/>
          <w:sz w:val="18"/>
          <w:lang w:eastAsia="zh-CN"/>
        </w:rPr>
        <w:t>描述</w:t>
      </w:r>
    </w:p>
    <w:p w14:paraId="18627012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- **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趋势</w:t>
      </w:r>
      <w:r w:rsidRPr="00222111">
        <w:rPr>
          <w:rFonts w:ascii="简宋" w:eastAsia="简宋" w:hAnsi="简宋" w:cstheme="majorHAnsi"/>
          <w:sz w:val="18"/>
          <w:lang w:eastAsia="zh-CN"/>
        </w:rPr>
        <w:t>要点3**：一句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话</w:t>
      </w:r>
      <w:r w:rsidRPr="00222111">
        <w:rPr>
          <w:rFonts w:ascii="简宋" w:eastAsia="简宋" w:hAnsi="简宋" w:cstheme="majorHAnsi"/>
          <w:sz w:val="18"/>
          <w:lang w:eastAsia="zh-CN"/>
        </w:rPr>
        <w:t>描述</w:t>
      </w:r>
    </w:p>
    <w:p w14:paraId="13721B43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1B8CA013" w14:textId="77777777" w:rsidR="00145124" w:rsidRPr="00222111" w:rsidRDefault="00000000">
      <w:pPr>
        <w:spacing w:after="20"/>
        <w:rPr>
          <w:rFonts w:ascii="简宋" w:eastAsia="简宋" w:hAnsi="简宋" w:cstheme="majorHAnsi"/>
          <w:lang w:eastAsia="zh-CN"/>
        </w:rPr>
      </w:pPr>
      <w:r w:rsidRPr="00222111">
        <w:rPr>
          <w:rFonts w:ascii="简宋" w:eastAsia="简宋" w:hAnsi="简宋" w:cstheme="majorHAnsi"/>
          <w:sz w:val="18"/>
          <w:lang w:eastAsia="zh-CN"/>
        </w:rPr>
        <w:t>（3-5个要点，每个要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简</w:t>
      </w:r>
      <w:r w:rsidRPr="00222111">
        <w:rPr>
          <w:rFonts w:ascii="简宋" w:eastAsia="简宋" w:hAnsi="简宋" w:cstheme="majorHAnsi"/>
          <w:sz w:val="18"/>
          <w:lang w:eastAsia="zh-CN"/>
        </w:rPr>
        <w:t>明扼要，抓住本</w:t>
      </w:r>
      <w:r w:rsidRPr="00222111">
        <w:rPr>
          <w:rFonts w:ascii="简宋" w:eastAsia="简宋" w:hAnsi="简宋" w:cs="微软雅黑" w:hint="eastAsia"/>
          <w:sz w:val="18"/>
          <w:lang w:eastAsia="zh-CN"/>
        </w:rPr>
        <w:t>质</w:t>
      </w:r>
      <w:r w:rsidRPr="00222111">
        <w:rPr>
          <w:rFonts w:ascii="简宋" w:eastAsia="简宋" w:hAnsi="简宋" w:cstheme="majorHAnsi"/>
          <w:sz w:val="18"/>
          <w:lang w:eastAsia="zh-CN"/>
        </w:rPr>
        <w:t>）</w:t>
      </w:r>
    </w:p>
    <w:p w14:paraId="7CE5BE5C" w14:textId="77777777" w:rsidR="00145124" w:rsidRPr="00222111" w:rsidRDefault="00145124">
      <w:pPr>
        <w:spacing w:after="20"/>
        <w:rPr>
          <w:rFonts w:ascii="简宋" w:eastAsia="简宋" w:hAnsi="简宋" w:cstheme="majorHAnsi"/>
          <w:lang w:eastAsia="zh-CN"/>
        </w:rPr>
      </w:pPr>
    </w:p>
    <w:p w14:paraId="14C4B7E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今日 top signals：</w:t>
      </w:r>
    </w:p>
    <w:p w14:paraId="59CEC7C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{signals_summary}</w:t>
      </w:r>
    </w:p>
    <w:p w14:paraId="6CD39228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0B9AF97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="微软雅黑" w:hint="eastAsia"/>
          <w:sz w:val="18"/>
        </w:rPr>
        <w:t>趋势</w:t>
      </w:r>
      <w:r w:rsidRPr="00222111">
        <w:rPr>
          <w:rFonts w:ascii="简宋" w:eastAsia="简宋" w:hAnsi="简宋" w:cstheme="majorHAnsi"/>
          <w:sz w:val="18"/>
        </w:rPr>
        <w:t>走向：</w:t>
      </w:r>
    </w:p>
    <w:p w14:paraId="5360806D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{trends_summary}</w:t>
      </w:r>
    </w:p>
    <w:p w14:paraId="382BB2A9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7F71C7C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直接</w:t>
      </w:r>
      <w:r w:rsidRPr="00222111">
        <w:rPr>
          <w:rFonts w:ascii="简宋" w:eastAsia="简宋" w:hAnsi="简宋" w:cs="微软雅黑" w:hint="eastAsia"/>
          <w:sz w:val="18"/>
        </w:rPr>
        <w:t>输</w:t>
      </w:r>
      <w:r w:rsidRPr="00222111">
        <w:rPr>
          <w:rFonts w:ascii="简宋" w:eastAsia="简宋" w:hAnsi="简宋" w:cstheme="majorHAnsi"/>
          <w:sz w:val="18"/>
        </w:rPr>
        <w:t>出</w:t>
      </w:r>
      <w:r w:rsidRPr="00222111">
        <w:rPr>
          <w:rFonts w:ascii="简宋" w:eastAsia="简宋" w:hAnsi="简宋" w:cs="微软雅黑" w:hint="eastAsia"/>
          <w:sz w:val="18"/>
        </w:rPr>
        <w:t>纯</w:t>
      </w:r>
      <w:r w:rsidRPr="00222111">
        <w:rPr>
          <w:rFonts w:ascii="简宋" w:eastAsia="简宋" w:hAnsi="简宋" w:cstheme="majorHAnsi"/>
          <w:sz w:val="18"/>
        </w:rPr>
        <w:t>文本（不要 JSON 格式）。</w:t>
      </w:r>
    </w:p>
    <w:p w14:paraId="4B0AC51C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7738A181" w14:textId="77777777" w:rsidR="00145124" w:rsidRPr="00222111" w:rsidRDefault="00000000">
      <w:pPr>
        <w:pStyle w:val="21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</w:rPr>
        <w:t>Prompt 5: Weekly Deep Insight（周</w:t>
      </w:r>
      <w:r w:rsidRPr="00222111">
        <w:rPr>
          <w:rFonts w:ascii="简宋" w:eastAsia="简宋" w:hAnsi="简宋" w:cs="微软雅黑" w:hint="eastAsia"/>
        </w:rPr>
        <w:t>报</w:t>
      </w:r>
      <w:r w:rsidRPr="00222111">
        <w:rPr>
          <w:rFonts w:ascii="简宋" w:eastAsia="简宋" w:hAnsi="简宋" w:cstheme="majorHAnsi"/>
        </w:rPr>
        <w:t>深度分析）</w:t>
      </w:r>
    </w:p>
    <w:p w14:paraId="5298C600" w14:textId="77777777" w:rsidR="00145124" w:rsidRPr="00222111" w:rsidRDefault="00000000">
      <w:pPr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b/>
        </w:rPr>
        <w:t xml:space="preserve">模型: </w:t>
      </w:r>
      <w:r w:rsidRPr="00222111">
        <w:rPr>
          <w:rFonts w:ascii="简宋" w:eastAsia="简宋" w:hAnsi="简宋" w:cstheme="majorHAnsi"/>
        </w:rPr>
        <w:t xml:space="preserve">DeepSeek（Sonnet </w:t>
      </w:r>
      <w:r w:rsidRPr="00222111">
        <w:rPr>
          <w:rFonts w:ascii="简宋" w:eastAsia="简宋" w:hAnsi="简宋" w:cs="微软雅黑" w:hint="eastAsia"/>
        </w:rPr>
        <w:t>级别</w:t>
      </w:r>
      <w:r w:rsidRPr="00222111">
        <w:rPr>
          <w:rFonts w:ascii="简宋" w:eastAsia="简宋" w:hAnsi="简宋" w:cstheme="majorHAnsi"/>
        </w:rPr>
        <w:t>）</w:t>
      </w:r>
    </w:p>
    <w:p w14:paraId="49F0DCAB" w14:textId="77777777" w:rsidR="00145124" w:rsidRPr="00222111" w:rsidRDefault="00145124">
      <w:pPr>
        <w:rPr>
          <w:rFonts w:ascii="简宋" w:eastAsia="简宋" w:hAnsi="简宋" w:cstheme="majorHAnsi"/>
        </w:rPr>
      </w:pPr>
    </w:p>
    <w:p w14:paraId="384E70D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You are writing the "AI Deep Insight" weekly report. This week's theme: {theme}.</w:t>
      </w:r>
    </w:p>
    <w:p w14:paraId="344B2D4A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Theme description: {theme_description}</w:t>
      </w:r>
    </w:p>
    <w:p w14:paraId="4315332B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1F58D6CF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This week's accumulated signals (sorted by strength):</w:t>
      </w:r>
    </w:p>
    <w:p w14:paraId="2E35830A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{weekly_signals}</w:t>
      </w:r>
    </w:p>
    <w:p w14:paraId="55F0E72E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15E1B3A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Long-term trend trajectories:</w:t>
      </w:r>
    </w:p>
    <w:p w14:paraId="0EB6667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{trends}</w:t>
      </w:r>
    </w:p>
    <w:p w14:paraId="06849CD3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2880FEB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Past predictions due for verification:</w:t>
      </w:r>
    </w:p>
    <w:p w14:paraId="77B9089F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{predictions_due}</w:t>
      </w:r>
    </w:p>
    <w:p w14:paraId="108CC0EA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02D17BF2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Generate a deep analysis report. Write in Chinese with English technical terms. Be specific, analytical, and forward-looking — avoid generic observations.</w:t>
      </w:r>
    </w:p>
    <w:p w14:paraId="398CA976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644DF6B3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Required sections:</w:t>
      </w:r>
    </w:p>
    <w:p w14:paraId="1DFE11E9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1. **context**: Why this theme now? What triggered this analysis? (1 paragraph)</w:t>
      </w:r>
    </w:p>
    <w:p w14:paraId="3701EC2A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2. **why_this_matters**: Deep analysis of significance. Connect dots across signals. (2-3 paragraphs)</w:t>
      </w:r>
    </w:p>
    <w:p w14:paraId="5FCDDCE6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3. **what_changes**: Concrete, actionable implications with rough timeline. (numbered list, 3-5 items)</w:t>
      </w:r>
    </w:p>
    <w:p w14:paraId="77A054F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4. **what_comes_next**: Forward-looking predictions with confidence level (high/medium/low). (numbered list, 2-4 items)</w:t>
      </w:r>
    </w:p>
    <w:p w14:paraId="5CE994A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5. **self_correction**: Review past predictions honestly. What was right? What was wrong? Why? (1 paragraph, skip if no predictions to review)</w:t>
      </w:r>
    </w:p>
    <w:p w14:paraId="07F79DD0" w14:textId="77777777" w:rsidR="00145124" w:rsidRPr="00222111" w:rsidRDefault="00145124">
      <w:pPr>
        <w:spacing w:after="20"/>
        <w:rPr>
          <w:rFonts w:ascii="简宋" w:eastAsia="简宋" w:hAnsi="简宋" w:cstheme="majorHAnsi"/>
        </w:rPr>
      </w:pPr>
    </w:p>
    <w:p w14:paraId="416DE651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Output valid JSON:</w:t>
      </w:r>
    </w:p>
    <w:p w14:paraId="30297C48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{{</w:t>
      </w:r>
    </w:p>
    <w:p w14:paraId="42919B3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"theme_title": "具体的主</w:t>
      </w:r>
      <w:r w:rsidRPr="00222111">
        <w:rPr>
          <w:rFonts w:ascii="简宋" w:eastAsia="简宋" w:hAnsi="简宋" w:cs="微软雅黑" w:hint="eastAsia"/>
          <w:sz w:val="18"/>
        </w:rPr>
        <w:t>题标题</w:t>
      </w:r>
      <w:r w:rsidRPr="00222111">
        <w:rPr>
          <w:rFonts w:ascii="简宋" w:eastAsia="简宋" w:hAnsi="简宋" w:cstheme="majorHAnsi"/>
          <w:sz w:val="18"/>
        </w:rPr>
        <w:t xml:space="preserve"> (English subtitle)",</w:t>
      </w:r>
    </w:p>
    <w:p w14:paraId="66FD5F21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"report": {{</w:t>
      </w:r>
    </w:p>
    <w:p w14:paraId="21376B61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"context": "...",</w:t>
      </w:r>
    </w:p>
    <w:p w14:paraId="661F1B6A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"why_this_matters": "...",</w:t>
      </w:r>
    </w:p>
    <w:p w14:paraId="526B8DA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"what_changes": "...",</w:t>
      </w:r>
    </w:p>
    <w:p w14:paraId="0326C30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"what_comes_next": "...",</w:t>
      </w:r>
    </w:p>
    <w:p w14:paraId="01137D5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"self_correction": "..."</w:t>
      </w:r>
    </w:p>
    <w:p w14:paraId="63BD32A0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}},</w:t>
      </w:r>
    </w:p>
    <w:p w14:paraId="6C4C0CCB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"predictions": [</w:t>
      </w:r>
    </w:p>
    <w:p w14:paraId="3C93AB5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{{</w:t>
      </w:r>
    </w:p>
    <w:p w14:paraId="0820786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"prediction": "specific prediction text",</w:t>
      </w:r>
    </w:p>
    <w:p w14:paraId="60B8CF4D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"confidence": "high | medium | low",</w:t>
      </w:r>
    </w:p>
    <w:p w14:paraId="2CF5B7C8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"verification_due_weeks": 4,</w:t>
      </w:r>
    </w:p>
    <w:p w14:paraId="69984254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  "tags": ["tag1", "tag2"]</w:t>
      </w:r>
    </w:p>
    <w:p w14:paraId="11358615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  }}</w:t>
      </w:r>
    </w:p>
    <w:p w14:paraId="4D6586E1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 xml:space="preserve">  ]</w:t>
      </w:r>
    </w:p>
    <w:p w14:paraId="4AF448DE" w14:textId="77777777" w:rsidR="00145124" w:rsidRPr="00222111" w:rsidRDefault="00000000">
      <w:pPr>
        <w:spacing w:after="20"/>
        <w:rPr>
          <w:rFonts w:ascii="简宋" w:eastAsia="简宋" w:hAnsi="简宋" w:cstheme="majorHAnsi"/>
        </w:rPr>
      </w:pPr>
      <w:r w:rsidRPr="00222111">
        <w:rPr>
          <w:rFonts w:ascii="简宋" w:eastAsia="简宋" w:hAnsi="简宋" w:cstheme="majorHAnsi"/>
          <w:sz w:val="18"/>
        </w:rPr>
        <w:t>}}</w:t>
      </w:r>
    </w:p>
    <w:p w14:paraId="189C5267" w14:textId="77777777" w:rsidR="00145124" w:rsidRPr="00222111" w:rsidRDefault="00145124">
      <w:pPr>
        <w:rPr>
          <w:rFonts w:ascii="简宋" w:eastAsia="简宋" w:hAnsi="简宋" w:cstheme="majorHAnsi"/>
        </w:rPr>
      </w:pPr>
    </w:p>
    <w:sectPr w:rsidR="00145124" w:rsidRPr="002221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简宋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893769">
    <w:abstractNumId w:val="8"/>
  </w:num>
  <w:num w:numId="2" w16cid:durableId="1724518124">
    <w:abstractNumId w:val="6"/>
  </w:num>
  <w:num w:numId="3" w16cid:durableId="1317495775">
    <w:abstractNumId w:val="5"/>
  </w:num>
  <w:num w:numId="4" w16cid:durableId="1644117944">
    <w:abstractNumId w:val="4"/>
  </w:num>
  <w:num w:numId="5" w16cid:durableId="278537613">
    <w:abstractNumId w:val="7"/>
  </w:num>
  <w:num w:numId="6" w16cid:durableId="1488126323">
    <w:abstractNumId w:val="3"/>
  </w:num>
  <w:num w:numId="7" w16cid:durableId="1459953220">
    <w:abstractNumId w:val="2"/>
  </w:num>
  <w:num w:numId="8" w16cid:durableId="1701128213">
    <w:abstractNumId w:val="1"/>
  </w:num>
  <w:num w:numId="9" w16cid:durableId="131853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6B1"/>
    <w:rsid w:val="0006063C"/>
    <w:rsid w:val="00145124"/>
    <w:rsid w:val="0015074B"/>
    <w:rsid w:val="00222111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BE96A"/>
  <w14:defaultImageDpi w14:val="300"/>
  <w15:docId w15:val="{DDADB599-0AAD-164A-BA5C-5857CA91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1415</Words>
  <Characters>8070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周芷乐（实习）</cp:lastModifiedBy>
  <cp:revision>2</cp:revision>
  <dcterms:created xsi:type="dcterms:W3CDTF">2013-12-23T23:15:00Z</dcterms:created>
  <dcterms:modified xsi:type="dcterms:W3CDTF">2026-03-23T12:20:00Z</dcterms:modified>
  <cp:category/>
</cp:coreProperties>
</file>